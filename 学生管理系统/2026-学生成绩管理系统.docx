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2FA8B" w14:textId="77777777" w:rsidR="002A4571" w:rsidRPr="00B151EE" w:rsidRDefault="00000000">
      <w:pPr>
        <w:jc w:val="center"/>
        <w:rPr>
          <w:rFonts w:ascii="宋体" w:eastAsia="宋体" w:hAnsi="宋体"/>
          <w:lang w:eastAsia="zh-CN"/>
        </w:rPr>
      </w:pPr>
      <w:r w:rsidRPr="00B151EE">
        <w:rPr>
          <w:rFonts w:ascii="宋体" w:eastAsia="宋体" w:hAnsi="宋体"/>
          <w:b/>
          <w:sz w:val="36"/>
          <w:lang w:eastAsia="zh-CN"/>
        </w:rPr>
        <w:t>《程序设计课程实践》设计文档</w:t>
      </w:r>
    </w:p>
    <w:p w14:paraId="09F2A01C" w14:textId="77777777" w:rsidR="002A4571" w:rsidRPr="00B151EE" w:rsidRDefault="00000000">
      <w:pPr>
        <w:jc w:val="center"/>
        <w:rPr>
          <w:rFonts w:ascii="宋体" w:eastAsia="宋体" w:hAnsi="宋体"/>
          <w:lang w:eastAsia="zh-CN"/>
        </w:rPr>
      </w:pPr>
      <w:r w:rsidRPr="00B151EE">
        <w:rPr>
          <w:rFonts w:ascii="宋体" w:eastAsia="宋体" w:hAnsi="宋体"/>
          <w:sz w:val="24"/>
          <w:lang w:eastAsia="zh-CN"/>
        </w:rPr>
        <w:t>项目名称：学生成绩管理系统项目拓展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2A4571" w:rsidRPr="00B151EE" w14:paraId="22EEBCF4" w14:textId="77777777">
        <w:trPr>
          <w:jc w:val="center"/>
        </w:trPr>
        <w:tc>
          <w:tcPr>
            <w:tcW w:w="2353" w:type="dxa"/>
            <w:shd w:val="clear" w:color="auto" w:fill="D9EAF7"/>
            <w:vAlign w:val="center"/>
          </w:tcPr>
          <w:p w14:paraId="3BF4FE15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  <w:b/>
              </w:rPr>
              <w:t>学号</w:t>
            </w:r>
          </w:p>
        </w:tc>
        <w:tc>
          <w:tcPr>
            <w:tcW w:w="2353" w:type="dxa"/>
            <w:shd w:val="clear" w:color="auto" w:fill="D9EAF7"/>
            <w:vAlign w:val="center"/>
          </w:tcPr>
          <w:p w14:paraId="40C4300A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  <w:b/>
              </w:rPr>
              <w:t>姓名</w:t>
            </w:r>
          </w:p>
        </w:tc>
        <w:tc>
          <w:tcPr>
            <w:tcW w:w="2353" w:type="dxa"/>
            <w:shd w:val="clear" w:color="auto" w:fill="D9EAF7"/>
            <w:vAlign w:val="center"/>
          </w:tcPr>
          <w:p w14:paraId="4173C341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  <w:b/>
              </w:rPr>
              <w:t>学号</w:t>
            </w:r>
          </w:p>
        </w:tc>
        <w:tc>
          <w:tcPr>
            <w:tcW w:w="2353" w:type="dxa"/>
            <w:shd w:val="clear" w:color="auto" w:fill="D9EAF7"/>
            <w:vAlign w:val="center"/>
          </w:tcPr>
          <w:p w14:paraId="1116635E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  <w:b/>
              </w:rPr>
              <w:t>姓名</w:t>
            </w:r>
          </w:p>
        </w:tc>
      </w:tr>
      <w:tr w:rsidR="002A4571" w:rsidRPr="00B151EE" w14:paraId="3B06FAB7" w14:textId="77777777">
        <w:trPr>
          <w:jc w:val="center"/>
        </w:trPr>
        <w:tc>
          <w:tcPr>
            <w:tcW w:w="2353" w:type="dxa"/>
            <w:vAlign w:val="center"/>
          </w:tcPr>
          <w:p w14:paraId="3BD3B222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24080424</w:t>
            </w:r>
          </w:p>
        </w:tc>
        <w:tc>
          <w:tcPr>
            <w:tcW w:w="2353" w:type="dxa"/>
            <w:vAlign w:val="center"/>
          </w:tcPr>
          <w:p w14:paraId="4365A5DB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应淇阁</w:t>
            </w:r>
          </w:p>
        </w:tc>
        <w:tc>
          <w:tcPr>
            <w:tcW w:w="2353" w:type="dxa"/>
            <w:vAlign w:val="center"/>
          </w:tcPr>
          <w:p w14:paraId="2D98A4CB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25080719</w:t>
            </w:r>
          </w:p>
        </w:tc>
        <w:tc>
          <w:tcPr>
            <w:tcW w:w="2353" w:type="dxa"/>
            <w:vAlign w:val="center"/>
          </w:tcPr>
          <w:p w14:paraId="53F6B83E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陈奕帆</w:t>
            </w:r>
          </w:p>
        </w:tc>
      </w:tr>
      <w:tr w:rsidR="002A4571" w:rsidRPr="00B151EE" w14:paraId="0F99E2E8" w14:textId="77777777">
        <w:trPr>
          <w:jc w:val="center"/>
        </w:trPr>
        <w:tc>
          <w:tcPr>
            <w:tcW w:w="2353" w:type="dxa"/>
            <w:vAlign w:val="center"/>
          </w:tcPr>
          <w:p w14:paraId="15CD104E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  <w:b/>
              </w:rPr>
              <w:t>完成时间</w:t>
            </w:r>
          </w:p>
        </w:tc>
        <w:tc>
          <w:tcPr>
            <w:tcW w:w="2353" w:type="dxa"/>
            <w:vAlign w:val="center"/>
          </w:tcPr>
          <w:p w14:paraId="76F7414C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2026 年 3 月</w:t>
            </w:r>
          </w:p>
        </w:tc>
        <w:tc>
          <w:tcPr>
            <w:tcW w:w="2353" w:type="dxa"/>
            <w:vAlign w:val="center"/>
          </w:tcPr>
          <w:p w14:paraId="0690ECF6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  <w:b/>
              </w:rPr>
              <w:t>提交文件</w:t>
            </w:r>
          </w:p>
        </w:tc>
        <w:tc>
          <w:tcPr>
            <w:tcW w:w="2353" w:type="dxa"/>
            <w:vAlign w:val="center"/>
          </w:tcPr>
          <w:p w14:paraId="00DF3FA9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Stu.c / Stu.exe</w:t>
            </w:r>
          </w:p>
        </w:tc>
      </w:tr>
    </w:tbl>
    <w:p w14:paraId="1DA28DB7" w14:textId="77777777" w:rsidR="002A4571" w:rsidRDefault="002A4571"/>
    <w:p w14:paraId="002363A3" w14:textId="77777777" w:rsidR="002A4571" w:rsidRDefault="00000000">
      <w:pPr>
        <w:spacing w:before="160" w:after="100"/>
      </w:pPr>
      <w:r>
        <w:rPr>
          <w:b/>
          <w:color w:val="1F4E79"/>
          <w:sz w:val="32"/>
        </w:rPr>
        <w:t>1、题目</w:t>
      </w:r>
    </w:p>
    <w:p w14:paraId="68B21E3F" w14:textId="77777777" w:rsidR="002A4571" w:rsidRPr="00B151EE" w:rsidRDefault="00000000">
      <w:pPr>
        <w:spacing w:after="80" w:line="288" w:lineRule="auto"/>
        <w:ind w:firstLine="420"/>
        <w:rPr>
          <w:rFonts w:ascii="宋体" w:eastAsia="宋体" w:hAnsi="宋体"/>
          <w:lang w:eastAsia="zh-CN"/>
        </w:rPr>
      </w:pPr>
      <w:r w:rsidRPr="00B151EE">
        <w:rPr>
          <w:rFonts w:ascii="宋体" w:eastAsia="宋体" w:hAnsi="宋体"/>
          <w:lang w:eastAsia="zh-CN"/>
        </w:rPr>
        <w:t>学生成绩管理系统项目拓展。原来的系统已经能完成成绩录入、查询、排序和文件保存，这次主要补上链表说明、登录角色和输入容错，让它更像一个能交给老师和学生分别使用的小程序。</w:t>
      </w:r>
    </w:p>
    <w:p w14:paraId="143F37A9" w14:textId="77777777" w:rsidR="002A4571" w:rsidRDefault="00000000">
      <w:pPr>
        <w:spacing w:before="160" w:after="100"/>
      </w:pPr>
      <w:r>
        <w:rPr>
          <w:b/>
          <w:color w:val="1F4E79"/>
          <w:sz w:val="32"/>
        </w:rPr>
        <w:t>2、小组成员分工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2A4571" w:rsidRPr="00B151EE" w14:paraId="7A54F135" w14:textId="77777777">
        <w:trPr>
          <w:jc w:val="center"/>
        </w:trPr>
        <w:tc>
          <w:tcPr>
            <w:tcW w:w="2353" w:type="dxa"/>
            <w:shd w:val="clear" w:color="auto" w:fill="D9EAF7"/>
            <w:vAlign w:val="center"/>
          </w:tcPr>
          <w:p w14:paraId="584713A1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  <w:b/>
              </w:rPr>
              <w:t>学号</w:t>
            </w:r>
          </w:p>
        </w:tc>
        <w:tc>
          <w:tcPr>
            <w:tcW w:w="2353" w:type="dxa"/>
            <w:shd w:val="clear" w:color="auto" w:fill="D9EAF7"/>
            <w:vAlign w:val="center"/>
          </w:tcPr>
          <w:p w14:paraId="39C8DB09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  <w:b/>
              </w:rPr>
              <w:t>姓名</w:t>
            </w:r>
          </w:p>
        </w:tc>
        <w:tc>
          <w:tcPr>
            <w:tcW w:w="2353" w:type="dxa"/>
            <w:shd w:val="clear" w:color="auto" w:fill="D9EAF7"/>
            <w:vAlign w:val="center"/>
          </w:tcPr>
          <w:p w14:paraId="6987B00C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  <w:b/>
              </w:rPr>
              <w:t>完成工作</w:t>
            </w:r>
          </w:p>
        </w:tc>
        <w:tc>
          <w:tcPr>
            <w:tcW w:w="2353" w:type="dxa"/>
            <w:shd w:val="clear" w:color="auto" w:fill="D9EAF7"/>
            <w:vAlign w:val="center"/>
          </w:tcPr>
          <w:p w14:paraId="1579BD04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  <w:b/>
              </w:rPr>
              <w:t>工作量占比</w:t>
            </w:r>
          </w:p>
        </w:tc>
      </w:tr>
      <w:tr w:rsidR="002A4571" w:rsidRPr="00B151EE" w14:paraId="4A844370" w14:textId="77777777">
        <w:trPr>
          <w:jc w:val="center"/>
        </w:trPr>
        <w:tc>
          <w:tcPr>
            <w:tcW w:w="2353" w:type="dxa"/>
            <w:vAlign w:val="center"/>
          </w:tcPr>
          <w:p w14:paraId="27B66548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24080424</w:t>
            </w:r>
          </w:p>
        </w:tc>
        <w:tc>
          <w:tcPr>
            <w:tcW w:w="2353" w:type="dxa"/>
            <w:vAlign w:val="center"/>
          </w:tcPr>
          <w:p w14:paraId="1B584BB5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应淇阁</w:t>
            </w:r>
          </w:p>
        </w:tc>
        <w:tc>
          <w:tcPr>
            <w:tcW w:w="2353" w:type="dxa"/>
            <w:vAlign w:val="center"/>
          </w:tcPr>
          <w:p w14:paraId="255D1C59" w14:textId="77777777" w:rsidR="002A4571" w:rsidRPr="00B151EE" w:rsidRDefault="00000000">
            <w:pPr>
              <w:rPr>
                <w:rFonts w:ascii="宋体" w:eastAsia="宋体" w:hAnsi="宋体"/>
                <w:lang w:eastAsia="zh-CN"/>
              </w:rPr>
            </w:pPr>
            <w:r w:rsidRPr="00B151EE">
              <w:rPr>
                <w:rFonts w:ascii="宋体" w:eastAsia="宋体" w:hAnsi="宋体"/>
                <w:lang w:eastAsia="zh-CN"/>
              </w:rPr>
              <w:t>整理链表结构；完成教师端增删改查、排序、统计和文件读写；处理输入校验；最后联调编译。</w:t>
            </w:r>
          </w:p>
        </w:tc>
        <w:tc>
          <w:tcPr>
            <w:tcW w:w="2353" w:type="dxa"/>
            <w:vAlign w:val="center"/>
          </w:tcPr>
          <w:p w14:paraId="001541A7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50%</w:t>
            </w:r>
          </w:p>
        </w:tc>
      </w:tr>
      <w:tr w:rsidR="002A4571" w:rsidRPr="00B151EE" w14:paraId="213AF6A4" w14:textId="77777777">
        <w:trPr>
          <w:jc w:val="center"/>
        </w:trPr>
        <w:tc>
          <w:tcPr>
            <w:tcW w:w="2353" w:type="dxa"/>
            <w:vAlign w:val="center"/>
          </w:tcPr>
          <w:p w14:paraId="4F1BFA20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25080719</w:t>
            </w:r>
          </w:p>
        </w:tc>
        <w:tc>
          <w:tcPr>
            <w:tcW w:w="2353" w:type="dxa"/>
            <w:vAlign w:val="center"/>
          </w:tcPr>
          <w:p w14:paraId="7F578E50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陈奕帆</w:t>
            </w:r>
          </w:p>
        </w:tc>
        <w:tc>
          <w:tcPr>
            <w:tcW w:w="2353" w:type="dxa"/>
            <w:vAlign w:val="center"/>
          </w:tcPr>
          <w:p w14:paraId="5CFB9A75" w14:textId="77777777" w:rsidR="002A4571" w:rsidRPr="00B151EE" w:rsidRDefault="00000000">
            <w:pPr>
              <w:rPr>
                <w:rFonts w:ascii="宋体" w:eastAsia="宋体" w:hAnsi="宋体"/>
                <w:lang w:eastAsia="zh-CN"/>
              </w:rPr>
            </w:pPr>
            <w:r w:rsidRPr="00B151EE">
              <w:rPr>
                <w:rFonts w:ascii="宋体" w:eastAsia="宋体" w:hAnsi="宋体"/>
                <w:lang w:eastAsia="zh-CN"/>
              </w:rPr>
              <w:t>完成登录角色和学生端查看；调整控制台菜单；补运行测试；整理文档和截图。</w:t>
            </w:r>
          </w:p>
        </w:tc>
        <w:tc>
          <w:tcPr>
            <w:tcW w:w="2353" w:type="dxa"/>
            <w:vAlign w:val="center"/>
          </w:tcPr>
          <w:p w14:paraId="3B615D09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50%</w:t>
            </w:r>
          </w:p>
        </w:tc>
      </w:tr>
    </w:tbl>
    <w:p w14:paraId="6E14B948" w14:textId="77777777" w:rsidR="002A4571" w:rsidRPr="00B151EE" w:rsidRDefault="00000000">
      <w:pPr>
        <w:spacing w:after="80" w:line="288" w:lineRule="auto"/>
        <w:rPr>
          <w:rFonts w:ascii="宋体" w:eastAsia="宋体" w:hAnsi="宋体"/>
          <w:lang w:eastAsia="zh-CN"/>
        </w:rPr>
      </w:pPr>
      <w:r w:rsidRPr="00B151EE">
        <w:rPr>
          <w:rFonts w:ascii="宋体" w:eastAsia="宋体" w:hAnsi="宋体"/>
          <w:sz w:val="20"/>
          <w:lang w:eastAsia="zh-CN"/>
        </w:rPr>
        <w:t>备注：第一行是小组长。分工按最后提交版本整理，和代码里的主要模块基本对应。</w:t>
      </w:r>
    </w:p>
    <w:p w14:paraId="2C14F8D7" w14:textId="77777777" w:rsidR="002A4571" w:rsidRDefault="00000000">
      <w:pPr>
        <w:spacing w:before="160" w:after="100"/>
        <w:rPr>
          <w:lang w:eastAsia="zh-CN"/>
        </w:rPr>
      </w:pPr>
      <w:r>
        <w:rPr>
          <w:b/>
          <w:color w:val="1F4E79"/>
          <w:sz w:val="32"/>
          <w:lang w:eastAsia="zh-CN"/>
        </w:rPr>
        <w:t>3、程序设计思路</w:t>
      </w:r>
    </w:p>
    <w:p w14:paraId="3B9B2958" w14:textId="77777777" w:rsidR="002A4571" w:rsidRDefault="00000000">
      <w:pPr>
        <w:spacing w:before="100" w:after="100"/>
        <w:rPr>
          <w:lang w:eastAsia="zh-CN"/>
        </w:rPr>
      </w:pPr>
      <w:r>
        <w:rPr>
          <w:b/>
          <w:color w:val="1F4E79"/>
          <w:sz w:val="26"/>
          <w:lang w:eastAsia="zh-CN"/>
        </w:rPr>
        <w:t>3.1 整体做法</w:t>
      </w:r>
    </w:p>
    <w:p w14:paraId="4A8DFB9F" w14:textId="77777777" w:rsidR="002A4571" w:rsidRPr="00B151EE" w:rsidRDefault="00000000">
      <w:pPr>
        <w:spacing w:after="80" w:line="288" w:lineRule="auto"/>
        <w:ind w:firstLine="420"/>
        <w:rPr>
          <w:rFonts w:ascii="宋体" w:eastAsia="宋体" w:hAnsi="宋体"/>
          <w:lang w:eastAsia="zh-CN"/>
        </w:rPr>
      </w:pPr>
      <w:r w:rsidRPr="00B151EE">
        <w:rPr>
          <w:rFonts w:ascii="宋体" w:eastAsia="宋体" w:hAnsi="宋体"/>
          <w:lang w:eastAsia="zh-CN"/>
        </w:rPr>
        <w:t>这版没有把项目改成多文件或图形界面，还是保留一个 Stu.c。原因很简单：课程要求重点在结构体、链表和文件操作，单文件更方便老师直接编译查看。</w:t>
      </w:r>
    </w:p>
    <w:p w14:paraId="43FAD6C2" w14:textId="77777777" w:rsidR="002A4571" w:rsidRPr="00B151EE" w:rsidRDefault="00000000">
      <w:pPr>
        <w:spacing w:after="80" w:line="288" w:lineRule="auto"/>
        <w:ind w:firstLine="420"/>
        <w:rPr>
          <w:rFonts w:ascii="宋体" w:eastAsia="宋体" w:hAnsi="宋体"/>
          <w:lang w:eastAsia="zh-CN"/>
        </w:rPr>
      </w:pPr>
      <w:r w:rsidRPr="00B151EE">
        <w:rPr>
          <w:rFonts w:ascii="宋体" w:eastAsia="宋体" w:hAnsi="宋体"/>
          <w:lang w:eastAsia="zh-CN"/>
        </w:rPr>
        <w:t>程序启动时会先尝试读取 students.dat。如果文件存在，教师登录后能直接看到已有学生；学生也可以用自己的学号登录。教师账号固定为 teacher，密码为 123456。学生账号就是学号，默认密码也用学号。</w:t>
      </w:r>
    </w:p>
    <w:p w14:paraId="090D9BB5" w14:textId="77777777" w:rsidR="002A4571" w:rsidRPr="00B151EE" w:rsidRDefault="00000000">
      <w:pPr>
        <w:spacing w:after="80" w:line="288" w:lineRule="auto"/>
        <w:ind w:firstLine="420"/>
        <w:rPr>
          <w:rFonts w:ascii="宋体" w:eastAsia="宋体" w:hAnsi="宋体"/>
          <w:lang w:eastAsia="zh-CN"/>
        </w:rPr>
      </w:pPr>
      <w:r w:rsidRPr="00B151EE">
        <w:rPr>
          <w:rFonts w:ascii="宋体" w:eastAsia="宋体" w:hAnsi="宋体"/>
          <w:lang w:eastAsia="zh-CN"/>
        </w:rPr>
        <w:t>学生数据没有再用数组保存，而是放在单向链表里。增加学生时把新节点接到表头；删除时分头节点和普通节点两种情况处理；退出程序前统一释放链表。</w:t>
      </w:r>
    </w:p>
    <w:p w14:paraId="6A1B3050" w14:textId="77777777" w:rsidR="002A4571" w:rsidRDefault="00000000">
      <w:pPr>
        <w:spacing w:before="100" w:after="100"/>
        <w:rPr>
          <w:lang w:eastAsia="zh-CN"/>
        </w:rPr>
      </w:pPr>
      <w:r>
        <w:rPr>
          <w:b/>
          <w:color w:val="1F4E79"/>
          <w:sz w:val="26"/>
          <w:lang w:eastAsia="zh-CN"/>
        </w:rPr>
        <w:t>3.2 数据结构</w:t>
      </w:r>
    </w:p>
    <w:p w14:paraId="30196ACB" w14:textId="77777777" w:rsidR="002A4571" w:rsidRPr="00B151EE" w:rsidRDefault="00000000">
      <w:pPr>
        <w:spacing w:after="80" w:line="288" w:lineRule="auto"/>
        <w:ind w:firstLine="420"/>
        <w:rPr>
          <w:rFonts w:ascii="宋体" w:eastAsia="宋体" w:hAnsi="宋体"/>
          <w:lang w:eastAsia="zh-CN"/>
        </w:rPr>
      </w:pPr>
      <w:r w:rsidRPr="00B151EE">
        <w:rPr>
          <w:rFonts w:ascii="宋体" w:eastAsia="宋体" w:hAnsi="宋体"/>
          <w:lang w:eastAsia="zh-CN"/>
        </w:rPr>
        <w:lastRenderedPageBreak/>
        <w:t>主要结构体如下。Student 存一名学生的学号、姓名、各科成绩、总分和平均分；Node 用来把 Student 串成链表；LoginInfo 记录当前登录的是教师还是学生。</w:t>
      </w:r>
    </w:p>
    <w:p w14:paraId="5A22BFA4" w14:textId="77777777" w:rsidR="002A4571" w:rsidRDefault="00000000">
      <w:pPr>
        <w:pStyle w:val="CodeBlock"/>
        <w:spacing w:after="0" w:line="240" w:lineRule="auto"/>
        <w:ind w:left="85"/>
        <w:rPr>
          <w:lang w:eastAsia="zh-CN"/>
        </w:rPr>
      </w:pPr>
      <w:r>
        <w:rPr>
          <w:sz w:val="16"/>
          <w:lang w:eastAsia="zh-CN"/>
        </w:rPr>
        <w:t>typedef struct Student {</w:t>
      </w:r>
    </w:p>
    <w:p w14:paraId="021EE4E0" w14:textId="77777777" w:rsidR="002A4571" w:rsidRDefault="00000000">
      <w:pPr>
        <w:pStyle w:val="CodeBlock"/>
        <w:spacing w:after="0" w:line="240" w:lineRule="auto"/>
        <w:ind w:left="85"/>
      </w:pPr>
      <w:r>
        <w:rPr>
          <w:sz w:val="16"/>
          <w:lang w:eastAsia="zh-CN"/>
        </w:rPr>
        <w:t xml:space="preserve">    </w:t>
      </w:r>
      <w:r>
        <w:rPr>
          <w:sz w:val="16"/>
        </w:rPr>
        <w:t>char id[MAX_ID_LEN];</w:t>
      </w:r>
    </w:p>
    <w:p w14:paraId="763F273C" w14:textId="77777777" w:rsidR="002A4571" w:rsidRDefault="00000000">
      <w:pPr>
        <w:pStyle w:val="CodeBlock"/>
        <w:spacing w:after="0" w:line="240" w:lineRule="auto"/>
        <w:ind w:left="85"/>
      </w:pPr>
      <w:r>
        <w:rPr>
          <w:sz w:val="16"/>
        </w:rPr>
        <w:t xml:space="preserve">    char name[MAX_NAME_LEN];</w:t>
      </w:r>
    </w:p>
    <w:p w14:paraId="6FD11C09" w14:textId="77777777" w:rsidR="002A4571" w:rsidRDefault="00000000">
      <w:pPr>
        <w:pStyle w:val="CodeBlock"/>
        <w:spacing w:after="0" w:line="240" w:lineRule="auto"/>
        <w:ind w:left="85"/>
      </w:pPr>
      <w:r>
        <w:rPr>
          <w:sz w:val="16"/>
        </w:rPr>
        <w:t xml:space="preserve">    float scores[MAX_COURSE_NUM];</w:t>
      </w:r>
    </w:p>
    <w:p w14:paraId="442D8420" w14:textId="77777777" w:rsidR="002A4571" w:rsidRDefault="00000000">
      <w:pPr>
        <w:pStyle w:val="CodeBlock"/>
        <w:spacing w:after="0" w:line="240" w:lineRule="auto"/>
        <w:ind w:left="85"/>
      </w:pPr>
      <w:r>
        <w:rPr>
          <w:sz w:val="16"/>
        </w:rPr>
        <w:t xml:space="preserve">    float total;</w:t>
      </w:r>
    </w:p>
    <w:p w14:paraId="21328709" w14:textId="77777777" w:rsidR="002A4571" w:rsidRDefault="00000000">
      <w:pPr>
        <w:pStyle w:val="CodeBlock"/>
        <w:spacing w:after="0" w:line="240" w:lineRule="auto"/>
        <w:ind w:left="85"/>
      </w:pPr>
      <w:r>
        <w:rPr>
          <w:sz w:val="16"/>
        </w:rPr>
        <w:t xml:space="preserve">    float average;</w:t>
      </w:r>
    </w:p>
    <w:p w14:paraId="2A731BB8" w14:textId="77777777" w:rsidR="002A4571" w:rsidRDefault="00000000">
      <w:pPr>
        <w:pStyle w:val="CodeBlock"/>
        <w:spacing w:after="0" w:line="240" w:lineRule="auto"/>
        <w:ind w:left="85"/>
      </w:pPr>
      <w:r>
        <w:rPr>
          <w:sz w:val="16"/>
        </w:rPr>
        <w:t>} Student;</w:t>
      </w:r>
    </w:p>
    <w:p w14:paraId="1CFB2535" w14:textId="77777777" w:rsidR="002A4571" w:rsidRDefault="00000000">
      <w:pPr>
        <w:pStyle w:val="CodeBlock"/>
        <w:spacing w:after="0" w:line="240" w:lineRule="auto"/>
        <w:ind w:left="85"/>
      </w:pPr>
      <w:r>
        <w:rPr>
          <w:sz w:val="16"/>
        </w:rPr>
        <w:t xml:space="preserve"> </w:t>
      </w:r>
    </w:p>
    <w:p w14:paraId="69CF210B" w14:textId="77777777" w:rsidR="002A4571" w:rsidRDefault="00000000">
      <w:pPr>
        <w:pStyle w:val="CodeBlock"/>
        <w:spacing w:after="0" w:line="240" w:lineRule="auto"/>
        <w:ind w:left="85"/>
      </w:pPr>
      <w:r>
        <w:rPr>
          <w:sz w:val="16"/>
        </w:rPr>
        <w:t>typedef struct Node {</w:t>
      </w:r>
    </w:p>
    <w:p w14:paraId="4A338514" w14:textId="77777777" w:rsidR="002A4571" w:rsidRDefault="00000000">
      <w:pPr>
        <w:pStyle w:val="CodeBlock"/>
        <w:spacing w:after="0" w:line="240" w:lineRule="auto"/>
        <w:ind w:left="85"/>
      </w:pPr>
      <w:r>
        <w:rPr>
          <w:sz w:val="16"/>
        </w:rPr>
        <w:t xml:space="preserve">    Student data;</w:t>
      </w:r>
    </w:p>
    <w:p w14:paraId="35852130" w14:textId="77777777" w:rsidR="002A4571" w:rsidRDefault="00000000">
      <w:pPr>
        <w:pStyle w:val="CodeBlock"/>
        <w:spacing w:after="0" w:line="240" w:lineRule="auto"/>
        <w:ind w:left="85"/>
      </w:pPr>
      <w:r>
        <w:rPr>
          <w:sz w:val="16"/>
        </w:rPr>
        <w:t xml:space="preserve">    struct Node* next;</w:t>
      </w:r>
    </w:p>
    <w:p w14:paraId="4F570EDF" w14:textId="77777777" w:rsidR="002A4571" w:rsidRDefault="00000000">
      <w:pPr>
        <w:pStyle w:val="CodeBlock"/>
        <w:spacing w:after="0" w:line="240" w:lineRule="auto"/>
        <w:ind w:left="85"/>
      </w:pPr>
      <w:r>
        <w:rPr>
          <w:sz w:val="16"/>
        </w:rPr>
        <w:t>} Node;</w:t>
      </w:r>
    </w:p>
    <w:p w14:paraId="59E25215" w14:textId="77777777" w:rsidR="002A4571" w:rsidRDefault="00000000">
      <w:pPr>
        <w:pStyle w:val="CodeBlock"/>
        <w:spacing w:after="0" w:line="240" w:lineRule="auto"/>
        <w:ind w:left="85"/>
      </w:pPr>
      <w:r>
        <w:rPr>
          <w:sz w:val="16"/>
        </w:rPr>
        <w:t xml:space="preserve"> </w:t>
      </w:r>
    </w:p>
    <w:p w14:paraId="5A73DDFF" w14:textId="77777777" w:rsidR="002A4571" w:rsidRDefault="00000000">
      <w:pPr>
        <w:pStyle w:val="CodeBlock"/>
        <w:spacing w:after="0" w:line="240" w:lineRule="auto"/>
        <w:ind w:left="85"/>
      </w:pPr>
      <w:r>
        <w:rPr>
          <w:sz w:val="16"/>
        </w:rPr>
        <w:t>typedef struct LoginInfo {</w:t>
      </w:r>
    </w:p>
    <w:p w14:paraId="2A186ED5" w14:textId="77777777" w:rsidR="002A4571" w:rsidRDefault="00000000">
      <w:pPr>
        <w:pStyle w:val="CodeBlock"/>
        <w:spacing w:after="0" w:line="240" w:lineRule="auto"/>
        <w:ind w:left="85"/>
      </w:pPr>
      <w:r>
        <w:rPr>
          <w:sz w:val="16"/>
        </w:rPr>
        <w:t xml:space="preserve">    UserRole role;</w:t>
      </w:r>
    </w:p>
    <w:p w14:paraId="0660AA23" w14:textId="77777777" w:rsidR="002A4571" w:rsidRDefault="00000000">
      <w:pPr>
        <w:pStyle w:val="CodeBlock"/>
        <w:spacing w:after="0" w:line="240" w:lineRule="auto"/>
        <w:ind w:left="85"/>
      </w:pPr>
      <w:r>
        <w:rPr>
          <w:sz w:val="16"/>
        </w:rPr>
        <w:t xml:space="preserve">    char username[MAX_ID_LEN];</w:t>
      </w:r>
    </w:p>
    <w:p w14:paraId="456BC280" w14:textId="77777777" w:rsidR="002A4571" w:rsidRDefault="00000000">
      <w:pPr>
        <w:pStyle w:val="CodeBlock"/>
        <w:spacing w:after="0" w:line="240" w:lineRule="auto"/>
        <w:ind w:left="85"/>
      </w:pPr>
      <w:r>
        <w:rPr>
          <w:sz w:val="16"/>
        </w:rPr>
        <w:t xml:space="preserve">    char studentId[MAX_ID_LEN];</w:t>
      </w:r>
    </w:p>
    <w:p w14:paraId="521194C5" w14:textId="77777777" w:rsidR="002A4571" w:rsidRDefault="00000000">
      <w:pPr>
        <w:pStyle w:val="CodeBlock"/>
        <w:spacing w:after="0" w:line="240" w:lineRule="auto"/>
        <w:ind w:left="85"/>
      </w:pPr>
      <w:r>
        <w:rPr>
          <w:sz w:val="16"/>
        </w:rPr>
        <w:t>} LoginInfo;</w:t>
      </w:r>
    </w:p>
    <w:p w14:paraId="07853578" w14:textId="77777777" w:rsidR="002A4571" w:rsidRDefault="00000000">
      <w:pPr>
        <w:spacing w:before="100" w:after="100"/>
      </w:pPr>
      <w:r>
        <w:rPr>
          <w:b/>
          <w:color w:val="1F4E79"/>
          <w:sz w:val="26"/>
        </w:rPr>
        <w:t>3.3 功能模块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2A4571" w14:paraId="73AFCE87" w14:textId="77777777">
        <w:tc>
          <w:tcPr>
            <w:tcW w:w="3137" w:type="dxa"/>
            <w:shd w:val="clear" w:color="auto" w:fill="D9EAF7"/>
            <w:vAlign w:val="center"/>
          </w:tcPr>
          <w:p w14:paraId="1C60DF4A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  <w:b/>
              </w:rPr>
              <w:t>模块</w:t>
            </w:r>
          </w:p>
        </w:tc>
        <w:tc>
          <w:tcPr>
            <w:tcW w:w="3137" w:type="dxa"/>
            <w:shd w:val="clear" w:color="auto" w:fill="D9EAF7"/>
            <w:vAlign w:val="center"/>
          </w:tcPr>
          <w:p w14:paraId="4B62D12E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  <w:b/>
              </w:rPr>
              <w:t>对应菜单</w:t>
            </w:r>
          </w:p>
        </w:tc>
        <w:tc>
          <w:tcPr>
            <w:tcW w:w="3137" w:type="dxa"/>
            <w:shd w:val="clear" w:color="auto" w:fill="D9EAF7"/>
            <w:vAlign w:val="center"/>
          </w:tcPr>
          <w:p w14:paraId="28FFAD80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  <w:b/>
              </w:rPr>
              <w:t>说明</w:t>
            </w:r>
          </w:p>
        </w:tc>
      </w:tr>
      <w:tr w:rsidR="002A4571" w14:paraId="438887FF" w14:textId="77777777">
        <w:tc>
          <w:tcPr>
            <w:tcW w:w="3137" w:type="dxa"/>
            <w:vAlign w:val="center"/>
          </w:tcPr>
          <w:p w14:paraId="3A9318BD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教师登录</w:t>
            </w:r>
          </w:p>
        </w:tc>
        <w:tc>
          <w:tcPr>
            <w:tcW w:w="3137" w:type="dxa"/>
            <w:vAlign w:val="center"/>
          </w:tcPr>
          <w:p w14:paraId="3828E2B4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登录菜单</w:t>
            </w:r>
          </w:p>
        </w:tc>
        <w:tc>
          <w:tcPr>
            <w:tcW w:w="3137" w:type="dxa"/>
            <w:vAlign w:val="center"/>
          </w:tcPr>
          <w:p w14:paraId="138DD747" w14:textId="77777777" w:rsidR="002A4571" w:rsidRPr="00B151EE" w:rsidRDefault="00000000">
            <w:pPr>
              <w:rPr>
                <w:rFonts w:ascii="宋体" w:eastAsia="宋体" w:hAnsi="宋体"/>
                <w:lang w:eastAsia="zh-CN"/>
              </w:rPr>
            </w:pPr>
            <w:r w:rsidRPr="00B151EE">
              <w:rPr>
                <w:rFonts w:ascii="宋体" w:eastAsia="宋体" w:hAnsi="宋体"/>
                <w:lang w:eastAsia="zh-CN"/>
              </w:rPr>
              <w:t>进入完整教师菜单，能维护学生成绩数据。</w:t>
            </w:r>
          </w:p>
        </w:tc>
      </w:tr>
      <w:tr w:rsidR="002A4571" w14:paraId="0E07550B" w14:textId="77777777">
        <w:tc>
          <w:tcPr>
            <w:tcW w:w="3137" w:type="dxa"/>
            <w:vAlign w:val="center"/>
          </w:tcPr>
          <w:p w14:paraId="67D62D3B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学生登录</w:t>
            </w:r>
          </w:p>
        </w:tc>
        <w:tc>
          <w:tcPr>
            <w:tcW w:w="3137" w:type="dxa"/>
            <w:vAlign w:val="center"/>
          </w:tcPr>
          <w:p w14:paraId="1E922A58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登录菜单</w:t>
            </w:r>
          </w:p>
        </w:tc>
        <w:tc>
          <w:tcPr>
            <w:tcW w:w="3137" w:type="dxa"/>
            <w:vAlign w:val="center"/>
          </w:tcPr>
          <w:p w14:paraId="686F39BF" w14:textId="77777777" w:rsidR="002A4571" w:rsidRPr="00B151EE" w:rsidRDefault="00000000">
            <w:pPr>
              <w:rPr>
                <w:rFonts w:ascii="宋体" w:eastAsia="宋体" w:hAnsi="宋体"/>
                <w:lang w:eastAsia="zh-CN"/>
              </w:rPr>
            </w:pPr>
            <w:r w:rsidRPr="00B151EE">
              <w:rPr>
                <w:rFonts w:ascii="宋体" w:eastAsia="宋体" w:hAnsi="宋体"/>
                <w:lang w:eastAsia="zh-CN"/>
              </w:rPr>
              <w:t>只显示本人记录，不开放全班数据。</w:t>
            </w:r>
          </w:p>
        </w:tc>
      </w:tr>
      <w:tr w:rsidR="002A4571" w14:paraId="357E2B31" w14:textId="77777777">
        <w:tc>
          <w:tcPr>
            <w:tcW w:w="3137" w:type="dxa"/>
            <w:vAlign w:val="center"/>
          </w:tcPr>
          <w:p w14:paraId="4A5635C0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学生录入/增加</w:t>
            </w:r>
          </w:p>
        </w:tc>
        <w:tc>
          <w:tcPr>
            <w:tcW w:w="3137" w:type="dxa"/>
            <w:vAlign w:val="center"/>
          </w:tcPr>
          <w:p w14:paraId="6858EDC6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教师菜单 2/3</w:t>
            </w:r>
          </w:p>
        </w:tc>
        <w:tc>
          <w:tcPr>
            <w:tcW w:w="3137" w:type="dxa"/>
            <w:vAlign w:val="center"/>
          </w:tcPr>
          <w:p w14:paraId="36A6BBC4" w14:textId="77777777" w:rsidR="002A4571" w:rsidRPr="00B151EE" w:rsidRDefault="00000000">
            <w:pPr>
              <w:rPr>
                <w:rFonts w:ascii="宋体" w:eastAsia="宋体" w:hAnsi="宋体"/>
                <w:lang w:eastAsia="zh-CN"/>
              </w:rPr>
            </w:pPr>
            <w:r w:rsidRPr="00B151EE">
              <w:rPr>
                <w:rFonts w:ascii="宋体" w:eastAsia="宋体" w:hAnsi="宋体"/>
                <w:lang w:eastAsia="zh-CN"/>
              </w:rPr>
              <w:t>按科目数输入成绩，学号不能为空且不能重复。</w:t>
            </w:r>
          </w:p>
        </w:tc>
      </w:tr>
      <w:tr w:rsidR="002A4571" w14:paraId="33B2C22D" w14:textId="77777777">
        <w:tc>
          <w:tcPr>
            <w:tcW w:w="3137" w:type="dxa"/>
            <w:vAlign w:val="center"/>
          </w:tcPr>
          <w:p w14:paraId="444BBA3C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删除/修改</w:t>
            </w:r>
          </w:p>
        </w:tc>
        <w:tc>
          <w:tcPr>
            <w:tcW w:w="3137" w:type="dxa"/>
            <w:vAlign w:val="center"/>
          </w:tcPr>
          <w:p w14:paraId="28347BEC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教师菜单 4/7</w:t>
            </w:r>
          </w:p>
        </w:tc>
        <w:tc>
          <w:tcPr>
            <w:tcW w:w="3137" w:type="dxa"/>
            <w:vAlign w:val="center"/>
          </w:tcPr>
          <w:p w14:paraId="0082C456" w14:textId="77777777" w:rsidR="002A4571" w:rsidRPr="00B151EE" w:rsidRDefault="00000000">
            <w:pPr>
              <w:rPr>
                <w:rFonts w:ascii="宋体" w:eastAsia="宋体" w:hAnsi="宋体"/>
                <w:lang w:eastAsia="zh-CN"/>
              </w:rPr>
            </w:pPr>
            <w:r w:rsidRPr="00B151EE">
              <w:rPr>
                <w:rFonts w:ascii="宋体" w:eastAsia="宋体" w:hAnsi="宋体"/>
                <w:lang w:eastAsia="zh-CN"/>
              </w:rPr>
              <w:t>按学号定位链表节点，修改后重新计算总分和平均分。</w:t>
            </w:r>
          </w:p>
        </w:tc>
      </w:tr>
      <w:tr w:rsidR="002A4571" w14:paraId="6378BCDF" w14:textId="77777777">
        <w:tc>
          <w:tcPr>
            <w:tcW w:w="3137" w:type="dxa"/>
            <w:vAlign w:val="center"/>
          </w:tcPr>
          <w:p w14:paraId="6BD01542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查找/打印</w:t>
            </w:r>
          </w:p>
        </w:tc>
        <w:tc>
          <w:tcPr>
            <w:tcW w:w="3137" w:type="dxa"/>
            <w:vAlign w:val="center"/>
          </w:tcPr>
          <w:p w14:paraId="28CC734F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教师菜单 5/6/15</w:t>
            </w:r>
          </w:p>
        </w:tc>
        <w:tc>
          <w:tcPr>
            <w:tcW w:w="3137" w:type="dxa"/>
            <w:vAlign w:val="center"/>
          </w:tcPr>
          <w:p w14:paraId="46707657" w14:textId="77777777" w:rsidR="002A4571" w:rsidRPr="00B151EE" w:rsidRDefault="00000000">
            <w:pPr>
              <w:rPr>
                <w:rFonts w:ascii="宋体" w:eastAsia="宋体" w:hAnsi="宋体"/>
                <w:lang w:eastAsia="zh-CN"/>
              </w:rPr>
            </w:pPr>
            <w:r w:rsidRPr="00B151EE">
              <w:rPr>
                <w:rFonts w:ascii="宋体" w:eastAsia="宋体" w:hAnsi="宋体"/>
                <w:lang w:eastAsia="zh-CN"/>
              </w:rPr>
              <w:t>支持按学号、姓名查找，也能打印全体学生。</w:t>
            </w:r>
          </w:p>
        </w:tc>
      </w:tr>
      <w:tr w:rsidR="002A4571" w14:paraId="6EABC942" w14:textId="77777777">
        <w:tc>
          <w:tcPr>
            <w:tcW w:w="3137" w:type="dxa"/>
            <w:vAlign w:val="center"/>
          </w:tcPr>
          <w:p w14:paraId="29F2ABFA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排序/统计</w:t>
            </w:r>
          </w:p>
        </w:tc>
        <w:tc>
          <w:tcPr>
            <w:tcW w:w="3137" w:type="dxa"/>
            <w:vAlign w:val="center"/>
          </w:tcPr>
          <w:p w14:paraId="5DBC5E0D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教师菜单 10-14</w:t>
            </w:r>
          </w:p>
        </w:tc>
        <w:tc>
          <w:tcPr>
            <w:tcW w:w="3137" w:type="dxa"/>
            <w:vAlign w:val="center"/>
          </w:tcPr>
          <w:p w14:paraId="1E70F676" w14:textId="77777777" w:rsidR="002A4571" w:rsidRPr="00B151EE" w:rsidRDefault="00000000">
            <w:pPr>
              <w:rPr>
                <w:rFonts w:ascii="宋体" w:eastAsia="宋体" w:hAnsi="宋体"/>
                <w:lang w:eastAsia="zh-CN"/>
              </w:rPr>
            </w:pPr>
            <w:r w:rsidRPr="00B151EE">
              <w:rPr>
                <w:rFonts w:ascii="宋体" w:eastAsia="宋体" w:hAnsi="宋体"/>
                <w:lang w:eastAsia="zh-CN"/>
              </w:rPr>
              <w:t>按学号、姓名、总分排序；按平均分统计分数段。</w:t>
            </w:r>
          </w:p>
        </w:tc>
      </w:tr>
      <w:tr w:rsidR="002A4571" w14:paraId="0EFA4559" w14:textId="77777777">
        <w:tc>
          <w:tcPr>
            <w:tcW w:w="3137" w:type="dxa"/>
            <w:vAlign w:val="center"/>
          </w:tcPr>
          <w:p w14:paraId="4F54D240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文件保存/读取</w:t>
            </w:r>
          </w:p>
        </w:tc>
        <w:tc>
          <w:tcPr>
            <w:tcW w:w="3137" w:type="dxa"/>
            <w:vAlign w:val="center"/>
          </w:tcPr>
          <w:p w14:paraId="0412C309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教师菜单 16/17</w:t>
            </w:r>
          </w:p>
        </w:tc>
        <w:tc>
          <w:tcPr>
            <w:tcW w:w="3137" w:type="dxa"/>
            <w:vAlign w:val="center"/>
          </w:tcPr>
          <w:p w14:paraId="5ED0E551" w14:textId="77777777" w:rsidR="002A4571" w:rsidRPr="00B151EE" w:rsidRDefault="00000000">
            <w:pPr>
              <w:rPr>
                <w:rFonts w:ascii="宋体" w:eastAsia="宋体" w:hAnsi="宋体"/>
              </w:rPr>
            </w:pPr>
            <w:r w:rsidRPr="00B151EE">
              <w:rPr>
                <w:rFonts w:ascii="宋体" w:eastAsia="宋体" w:hAnsi="宋体"/>
              </w:rPr>
              <w:t>继续使用 students.dat，格式和原版本兼容。</w:t>
            </w:r>
          </w:p>
        </w:tc>
      </w:tr>
    </w:tbl>
    <w:p w14:paraId="3243108B" w14:textId="77777777" w:rsidR="002A4571" w:rsidRDefault="00000000">
      <w:pPr>
        <w:spacing w:before="100" w:after="100"/>
      </w:pPr>
      <w:r>
        <w:rPr>
          <w:b/>
          <w:color w:val="1F4E79"/>
          <w:sz w:val="26"/>
        </w:rPr>
        <w:t>3.4 几个容易出错的地方</w:t>
      </w:r>
    </w:p>
    <w:p w14:paraId="51DE7A97" w14:textId="77777777" w:rsidR="002A4571" w:rsidRPr="00B151EE" w:rsidRDefault="00000000">
      <w:pPr>
        <w:spacing w:after="80" w:line="288" w:lineRule="auto"/>
        <w:ind w:firstLine="420"/>
        <w:rPr>
          <w:rFonts w:ascii="宋体" w:eastAsia="宋体" w:hAnsi="宋体"/>
          <w:lang w:eastAsia="zh-CN"/>
        </w:rPr>
      </w:pPr>
      <w:r w:rsidRPr="00B151EE">
        <w:rPr>
          <w:rFonts w:ascii="宋体" w:eastAsia="宋体" w:hAnsi="宋体"/>
          <w:lang w:eastAsia="zh-CN"/>
        </w:rPr>
        <w:t>第一是输入。旧版大量使用 scanf，输错字符后容易把缓冲区弄乱。这版统一用 fgets 读一整行，再用 strtol、strtof 转换，失败就重新提示。</w:t>
      </w:r>
    </w:p>
    <w:p w14:paraId="5F11C161" w14:textId="77777777" w:rsidR="002A4571" w:rsidRPr="00B151EE" w:rsidRDefault="00000000">
      <w:pPr>
        <w:spacing w:after="80" w:line="288" w:lineRule="auto"/>
        <w:ind w:firstLine="420"/>
        <w:rPr>
          <w:rFonts w:ascii="宋体" w:eastAsia="宋体" w:hAnsi="宋体"/>
          <w:lang w:eastAsia="zh-CN"/>
        </w:rPr>
      </w:pPr>
      <w:r w:rsidRPr="00B151EE">
        <w:rPr>
          <w:rFonts w:ascii="宋体" w:eastAsia="宋体" w:hAnsi="宋体"/>
          <w:lang w:eastAsia="zh-CN"/>
        </w:rPr>
        <w:t>第二是删除链表节点。删除第一个节点时要改 gHead，删除中间节点时要改 prev-&gt;next，这两种情况不能混在一起写。</w:t>
      </w:r>
    </w:p>
    <w:p w14:paraId="47348DDD" w14:textId="77777777" w:rsidR="002A4571" w:rsidRPr="00B151EE" w:rsidRDefault="00000000">
      <w:pPr>
        <w:spacing w:after="80" w:line="288" w:lineRule="auto"/>
        <w:ind w:firstLine="420"/>
        <w:rPr>
          <w:rFonts w:ascii="宋体" w:eastAsia="宋体" w:hAnsi="宋体"/>
          <w:lang w:eastAsia="zh-CN"/>
        </w:rPr>
      </w:pPr>
      <w:r w:rsidRPr="00B151EE">
        <w:rPr>
          <w:rFonts w:ascii="宋体" w:eastAsia="宋体" w:hAnsi="宋体"/>
          <w:lang w:eastAsia="zh-CN"/>
        </w:rPr>
        <w:t>第三是文件读取。读取文件前会检查科目数和成绩范围，格式不对就停止，避免把错误数据装进链表里。</w:t>
      </w:r>
    </w:p>
    <w:p w14:paraId="46333924" w14:textId="77777777" w:rsidR="002A4571" w:rsidRPr="00B151EE" w:rsidRDefault="00000000">
      <w:pPr>
        <w:spacing w:after="80" w:line="288" w:lineRule="auto"/>
        <w:ind w:firstLine="420"/>
        <w:rPr>
          <w:rFonts w:ascii="宋体" w:eastAsia="宋体" w:hAnsi="宋体"/>
          <w:lang w:eastAsia="zh-CN"/>
        </w:rPr>
      </w:pPr>
      <w:r w:rsidRPr="00B151EE">
        <w:rPr>
          <w:rFonts w:ascii="宋体" w:eastAsia="宋体" w:hAnsi="宋体"/>
          <w:lang w:eastAsia="zh-CN"/>
        </w:rPr>
        <w:lastRenderedPageBreak/>
        <w:t>第四是权限。学生菜单里没有增删改、统计和打印全班记录这些入口，查成绩时也只用登录时绑定的 studentId。</w:t>
      </w:r>
    </w:p>
    <w:p w14:paraId="3623FC76" w14:textId="77777777" w:rsidR="002A4571" w:rsidRDefault="00000000">
      <w:pPr>
        <w:spacing w:before="100" w:after="100"/>
        <w:rPr>
          <w:lang w:eastAsia="zh-CN"/>
        </w:rPr>
      </w:pPr>
      <w:r>
        <w:rPr>
          <w:b/>
          <w:color w:val="1F4E79"/>
          <w:sz w:val="26"/>
          <w:lang w:eastAsia="zh-CN"/>
        </w:rPr>
        <w:t>3.5 文件格式</w:t>
      </w:r>
    </w:p>
    <w:p w14:paraId="1D99014D" w14:textId="77777777" w:rsidR="002A4571" w:rsidRPr="00B151EE" w:rsidRDefault="00000000">
      <w:pPr>
        <w:spacing w:after="80" w:line="288" w:lineRule="auto"/>
        <w:ind w:firstLine="420"/>
        <w:rPr>
          <w:rFonts w:ascii="宋体" w:eastAsia="宋体" w:hAnsi="宋体"/>
          <w:lang w:eastAsia="zh-CN"/>
        </w:rPr>
      </w:pPr>
      <w:r w:rsidRPr="00B151EE">
        <w:rPr>
          <w:rFonts w:ascii="宋体" w:eastAsia="宋体" w:hAnsi="宋体"/>
          <w:lang w:eastAsia="zh-CN"/>
        </w:rPr>
        <w:t>students.dat 仍然是文本文件，方便打开检查。第一行是科目数量，第二行是学生人数，后面每个学生依次保存学号、姓名和各科成绩。</w:t>
      </w:r>
    </w:p>
    <w:p w14:paraId="11D3B6ED" w14:textId="77777777" w:rsidR="002A4571" w:rsidRDefault="00000000">
      <w:pPr>
        <w:pStyle w:val="CodeBlock"/>
        <w:spacing w:after="0" w:line="240" w:lineRule="auto"/>
        <w:ind w:left="85"/>
        <w:rPr>
          <w:lang w:eastAsia="zh-CN"/>
        </w:rPr>
      </w:pPr>
      <w:r>
        <w:rPr>
          <w:sz w:val="16"/>
          <w:lang w:eastAsia="zh-CN"/>
        </w:rPr>
        <w:t>3</w:t>
      </w:r>
    </w:p>
    <w:p w14:paraId="021D4E4F" w14:textId="77777777" w:rsidR="002A4571" w:rsidRDefault="00000000">
      <w:pPr>
        <w:pStyle w:val="CodeBlock"/>
        <w:spacing w:after="0" w:line="240" w:lineRule="auto"/>
        <w:ind w:left="85"/>
        <w:rPr>
          <w:lang w:eastAsia="zh-CN"/>
        </w:rPr>
      </w:pPr>
      <w:r>
        <w:rPr>
          <w:sz w:val="16"/>
          <w:lang w:eastAsia="zh-CN"/>
        </w:rPr>
        <w:t>2</w:t>
      </w:r>
    </w:p>
    <w:p w14:paraId="3951E69F" w14:textId="77777777" w:rsidR="002A4571" w:rsidRDefault="00000000">
      <w:pPr>
        <w:pStyle w:val="CodeBlock"/>
        <w:spacing w:after="0" w:line="240" w:lineRule="auto"/>
        <w:ind w:left="85"/>
        <w:rPr>
          <w:lang w:eastAsia="zh-CN"/>
        </w:rPr>
      </w:pPr>
      <w:r>
        <w:rPr>
          <w:sz w:val="16"/>
          <w:lang w:eastAsia="zh-CN"/>
        </w:rPr>
        <w:t>20010002</w:t>
      </w:r>
    </w:p>
    <w:p w14:paraId="160924E7" w14:textId="77777777" w:rsidR="002A4571" w:rsidRDefault="00000000">
      <w:pPr>
        <w:pStyle w:val="CodeBlock"/>
        <w:spacing w:after="0" w:line="240" w:lineRule="auto"/>
        <w:ind w:left="85"/>
        <w:rPr>
          <w:lang w:eastAsia="zh-CN"/>
        </w:rPr>
      </w:pPr>
      <w:r>
        <w:rPr>
          <w:sz w:val="16"/>
          <w:lang w:eastAsia="zh-CN"/>
        </w:rPr>
        <w:t>jack</w:t>
      </w:r>
    </w:p>
    <w:p w14:paraId="77D972CE" w14:textId="77777777" w:rsidR="002A4571" w:rsidRDefault="00000000">
      <w:pPr>
        <w:pStyle w:val="CodeBlock"/>
        <w:spacing w:after="0" w:line="240" w:lineRule="auto"/>
        <w:ind w:left="85"/>
        <w:rPr>
          <w:lang w:eastAsia="zh-CN"/>
        </w:rPr>
      </w:pPr>
      <w:r>
        <w:rPr>
          <w:sz w:val="16"/>
          <w:lang w:eastAsia="zh-CN"/>
        </w:rPr>
        <w:t>99.00 97.00 99.00</w:t>
      </w:r>
    </w:p>
    <w:p w14:paraId="6C162E36" w14:textId="77777777" w:rsidR="002A4571" w:rsidRDefault="00000000">
      <w:pPr>
        <w:pStyle w:val="CodeBlock"/>
        <w:spacing w:after="0" w:line="240" w:lineRule="auto"/>
        <w:ind w:left="85"/>
        <w:rPr>
          <w:lang w:eastAsia="zh-CN"/>
        </w:rPr>
      </w:pPr>
      <w:r>
        <w:rPr>
          <w:sz w:val="16"/>
          <w:lang w:eastAsia="zh-CN"/>
        </w:rPr>
        <w:t>20010001</w:t>
      </w:r>
    </w:p>
    <w:p w14:paraId="29F7C4AE" w14:textId="77777777" w:rsidR="002A4571" w:rsidRDefault="00000000">
      <w:pPr>
        <w:pStyle w:val="CodeBlock"/>
        <w:spacing w:after="0" w:line="240" w:lineRule="auto"/>
        <w:ind w:left="85"/>
        <w:rPr>
          <w:lang w:eastAsia="zh-CN"/>
        </w:rPr>
      </w:pPr>
      <w:r>
        <w:rPr>
          <w:sz w:val="16"/>
          <w:lang w:eastAsia="zh-CN"/>
        </w:rPr>
        <w:t>tom</w:t>
      </w:r>
    </w:p>
    <w:p w14:paraId="214112D1" w14:textId="77777777" w:rsidR="002A4571" w:rsidRDefault="00000000">
      <w:pPr>
        <w:pStyle w:val="CodeBlock"/>
        <w:spacing w:after="0" w:line="240" w:lineRule="auto"/>
        <w:ind w:left="85"/>
        <w:rPr>
          <w:lang w:eastAsia="zh-CN"/>
        </w:rPr>
      </w:pPr>
      <w:r>
        <w:rPr>
          <w:sz w:val="16"/>
          <w:lang w:eastAsia="zh-CN"/>
        </w:rPr>
        <w:t>99.00 98.00 99.00</w:t>
      </w:r>
    </w:p>
    <w:p w14:paraId="587B99F7" w14:textId="77777777" w:rsidR="002A4571" w:rsidRDefault="00000000">
      <w:pPr>
        <w:spacing w:before="100" w:after="100"/>
        <w:rPr>
          <w:lang w:eastAsia="zh-CN"/>
        </w:rPr>
      </w:pPr>
      <w:r>
        <w:rPr>
          <w:b/>
          <w:color w:val="1F4E79"/>
          <w:sz w:val="26"/>
          <w:lang w:eastAsia="zh-CN"/>
        </w:rPr>
        <w:t>3.6 测试情况</w:t>
      </w:r>
    </w:p>
    <w:p w14:paraId="18CE81DC" w14:textId="77777777" w:rsidR="002A4571" w:rsidRPr="00B151EE" w:rsidRDefault="00000000">
      <w:pPr>
        <w:spacing w:after="80" w:line="288" w:lineRule="auto"/>
        <w:ind w:firstLine="420"/>
        <w:rPr>
          <w:rFonts w:ascii="宋体" w:eastAsia="宋体" w:hAnsi="宋体"/>
          <w:lang w:eastAsia="zh-CN"/>
        </w:rPr>
      </w:pPr>
      <w:r w:rsidRPr="00B151EE">
        <w:rPr>
          <w:rFonts w:ascii="宋体" w:eastAsia="宋体" w:hAnsi="宋体"/>
          <w:lang w:eastAsia="zh-CN"/>
        </w:rPr>
        <w:t>测试时主要跑了三类：教师登录后查看全班记录；学生登录后只查看本人记录；教师添加学生时输入重复学号和 101 分，程序都能提示重新输入。没有在测试里保存新学生，所以原 students.dat 没被改掉。</w:t>
      </w:r>
    </w:p>
    <w:p w14:paraId="45588254" w14:textId="77777777" w:rsidR="002A4571" w:rsidRDefault="00000000">
      <w:pPr>
        <w:spacing w:before="160" w:after="100"/>
        <w:rPr>
          <w:lang w:eastAsia="zh-CN"/>
        </w:rPr>
      </w:pPr>
      <w:r>
        <w:rPr>
          <w:b/>
          <w:color w:val="1F4E79"/>
          <w:sz w:val="32"/>
          <w:lang w:eastAsia="zh-CN"/>
        </w:rPr>
        <w:t>4、程序源码</w:t>
      </w:r>
    </w:p>
    <w:p w14:paraId="6F8CAD33" w14:textId="77777777" w:rsidR="002A4571" w:rsidRPr="00B151EE" w:rsidRDefault="00000000">
      <w:pPr>
        <w:spacing w:after="80"/>
        <w:rPr>
          <w:rFonts w:ascii="宋体" w:eastAsia="宋体" w:hAnsi="宋体"/>
          <w:lang w:eastAsia="zh-CN"/>
        </w:rPr>
      </w:pPr>
      <w:r w:rsidRPr="00B151EE">
        <w:rPr>
          <w:rFonts w:ascii="宋体" w:eastAsia="宋体" w:hAnsi="宋体"/>
          <w:lang w:eastAsia="zh-CN"/>
        </w:rPr>
        <w:t>下面是最后提交的 Stu.c。注释只保留在链表、输入、文件覆盖这类容易看错的地方，普通赋值和简单打印没有再逐句解释。</w:t>
      </w:r>
    </w:p>
    <w:p w14:paraId="02DD71D2" w14:textId="77777777" w:rsidR="002A4571" w:rsidRDefault="00000000">
      <w:pPr>
        <w:pStyle w:val="CodeBlock"/>
        <w:spacing w:after="0" w:line="240" w:lineRule="auto"/>
        <w:ind w:left="85"/>
      </w:pPr>
      <w:r>
        <w:t>#include &lt;stdio.h&gt;</w:t>
      </w:r>
    </w:p>
    <w:p w14:paraId="0464352C" w14:textId="77777777" w:rsidR="002A4571" w:rsidRDefault="00000000">
      <w:pPr>
        <w:pStyle w:val="CodeBlock"/>
        <w:spacing w:after="0" w:line="240" w:lineRule="auto"/>
        <w:ind w:left="85"/>
      </w:pPr>
      <w:r>
        <w:t>#include &lt;stdlib.h&gt;</w:t>
      </w:r>
    </w:p>
    <w:p w14:paraId="13588F17" w14:textId="77777777" w:rsidR="002A4571" w:rsidRDefault="00000000">
      <w:pPr>
        <w:pStyle w:val="CodeBlock"/>
        <w:spacing w:after="0" w:line="240" w:lineRule="auto"/>
        <w:ind w:left="85"/>
      </w:pPr>
      <w:r>
        <w:t>#include &lt;string.h&gt;</w:t>
      </w:r>
    </w:p>
    <w:p w14:paraId="47760F02" w14:textId="77777777" w:rsidR="002A4571" w:rsidRDefault="00000000">
      <w:pPr>
        <w:pStyle w:val="CodeBlock"/>
        <w:spacing w:after="0" w:line="240" w:lineRule="auto"/>
        <w:ind w:left="85"/>
      </w:pPr>
      <w:r>
        <w:t>#include &lt;ctype.h&gt;</w:t>
      </w:r>
    </w:p>
    <w:p w14:paraId="172A8A05" w14:textId="77777777" w:rsidR="002A4571" w:rsidRDefault="00000000">
      <w:pPr>
        <w:pStyle w:val="CodeBlock"/>
        <w:spacing w:after="0" w:line="240" w:lineRule="auto"/>
        <w:ind w:left="85"/>
      </w:pPr>
      <w:r>
        <w:t>#include &lt;windows.h&gt;</w:t>
      </w:r>
    </w:p>
    <w:p w14:paraId="55FDAC25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FC1E878" w14:textId="77777777" w:rsidR="002A4571" w:rsidRDefault="00000000">
      <w:pPr>
        <w:pStyle w:val="CodeBlock"/>
        <w:spacing w:after="0" w:line="240" w:lineRule="auto"/>
        <w:ind w:left="85"/>
      </w:pPr>
      <w:r>
        <w:t>#define MAX_NAME_LEN 20</w:t>
      </w:r>
    </w:p>
    <w:p w14:paraId="4D004C6A" w14:textId="77777777" w:rsidR="002A4571" w:rsidRDefault="00000000">
      <w:pPr>
        <w:pStyle w:val="CodeBlock"/>
        <w:spacing w:after="0" w:line="240" w:lineRule="auto"/>
        <w:ind w:left="85"/>
      </w:pPr>
      <w:r>
        <w:t>#define MAX_ID_LEN 20</w:t>
      </w:r>
    </w:p>
    <w:p w14:paraId="1F804C10" w14:textId="77777777" w:rsidR="002A4571" w:rsidRDefault="00000000">
      <w:pPr>
        <w:pStyle w:val="CodeBlock"/>
        <w:spacing w:after="0" w:line="240" w:lineRule="auto"/>
        <w:ind w:left="85"/>
      </w:pPr>
      <w:r>
        <w:t>#define MAX_INPUT_LEN 128</w:t>
      </w:r>
    </w:p>
    <w:p w14:paraId="17F2B537" w14:textId="77777777" w:rsidR="002A4571" w:rsidRDefault="00000000">
      <w:pPr>
        <w:pStyle w:val="CodeBlock"/>
        <w:spacing w:after="0" w:line="240" w:lineRule="auto"/>
        <w:ind w:left="85"/>
      </w:pPr>
      <w:r>
        <w:t>#define MAX_COURSE_NUM 10</w:t>
      </w:r>
    </w:p>
    <w:p w14:paraId="551EC9AF" w14:textId="77777777" w:rsidR="002A4571" w:rsidRDefault="00000000">
      <w:pPr>
        <w:pStyle w:val="CodeBlock"/>
        <w:spacing w:after="0" w:line="240" w:lineRule="auto"/>
        <w:ind w:left="85"/>
      </w:pPr>
      <w:r>
        <w:t>#define DATA_FILE "students.dat"</w:t>
      </w:r>
    </w:p>
    <w:p w14:paraId="192C1C16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4C3E45D8" w14:textId="77777777" w:rsidR="002A4571" w:rsidRDefault="00000000">
      <w:pPr>
        <w:pStyle w:val="CodeBlock"/>
        <w:spacing w:after="0" w:line="240" w:lineRule="auto"/>
        <w:ind w:left="85"/>
      </w:pPr>
      <w:r>
        <w:t>typedef struct Student {</w:t>
      </w:r>
    </w:p>
    <w:p w14:paraId="0C0A3EB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char id[MAX_ID_LEN];</w:t>
      </w:r>
    </w:p>
    <w:p w14:paraId="0015DF9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char name[MAX_NAME_LEN];</w:t>
      </w:r>
    </w:p>
    <w:p w14:paraId="62301C5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float scores[MAX_COURSE_NUM];</w:t>
      </w:r>
    </w:p>
    <w:p w14:paraId="6ABB358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float total;</w:t>
      </w:r>
    </w:p>
    <w:p w14:paraId="2B025FC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float average;</w:t>
      </w:r>
    </w:p>
    <w:p w14:paraId="152225CD" w14:textId="77777777" w:rsidR="002A4571" w:rsidRDefault="00000000">
      <w:pPr>
        <w:pStyle w:val="CodeBlock"/>
        <w:spacing w:after="0" w:line="240" w:lineRule="auto"/>
        <w:ind w:left="85"/>
      </w:pPr>
      <w:r>
        <w:t>} Student;</w:t>
      </w:r>
    </w:p>
    <w:p w14:paraId="5A10D348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528658A2" w14:textId="77777777" w:rsidR="002A4571" w:rsidRDefault="00000000">
      <w:pPr>
        <w:pStyle w:val="CodeBlock"/>
        <w:spacing w:after="0" w:line="240" w:lineRule="auto"/>
        <w:ind w:left="85"/>
      </w:pPr>
      <w:r>
        <w:t>typedef struct Node {</w:t>
      </w:r>
    </w:p>
    <w:p w14:paraId="070312C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Student data;</w:t>
      </w:r>
    </w:p>
    <w:p w14:paraId="1BF3FA3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struct Node* next;</w:t>
      </w:r>
    </w:p>
    <w:p w14:paraId="79D1EF7B" w14:textId="77777777" w:rsidR="002A4571" w:rsidRDefault="00000000">
      <w:pPr>
        <w:pStyle w:val="CodeBlock"/>
        <w:spacing w:after="0" w:line="240" w:lineRule="auto"/>
        <w:ind w:left="85"/>
      </w:pPr>
      <w:r>
        <w:t>} Node;</w:t>
      </w:r>
    </w:p>
    <w:p w14:paraId="05DD3F0B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13C83821" w14:textId="77777777" w:rsidR="002A4571" w:rsidRDefault="00000000">
      <w:pPr>
        <w:pStyle w:val="CodeBlock"/>
        <w:spacing w:after="0" w:line="240" w:lineRule="auto"/>
        <w:ind w:left="85"/>
      </w:pPr>
      <w:r>
        <w:t>typedef enum UserRole {</w:t>
      </w:r>
    </w:p>
    <w:p w14:paraId="031E072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ROLE_NONE = 0,</w:t>
      </w:r>
    </w:p>
    <w:p w14:paraId="32045F3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ROLE_TEACHER,</w:t>
      </w:r>
    </w:p>
    <w:p w14:paraId="6CC5C63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ROLE_STUDENT</w:t>
      </w:r>
    </w:p>
    <w:p w14:paraId="7A51A815" w14:textId="77777777" w:rsidR="002A4571" w:rsidRDefault="00000000">
      <w:pPr>
        <w:pStyle w:val="CodeBlock"/>
        <w:spacing w:after="0" w:line="240" w:lineRule="auto"/>
        <w:ind w:left="85"/>
      </w:pPr>
      <w:r>
        <w:t>} UserRole;</w:t>
      </w:r>
    </w:p>
    <w:p w14:paraId="29AA1CC0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E1DB39C" w14:textId="77777777" w:rsidR="002A4571" w:rsidRDefault="00000000">
      <w:pPr>
        <w:pStyle w:val="CodeBlock"/>
        <w:spacing w:after="0" w:line="240" w:lineRule="auto"/>
        <w:ind w:left="85"/>
      </w:pPr>
      <w:r>
        <w:t>typedef struct LoginInfo {</w:t>
      </w:r>
    </w:p>
    <w:p w14:paraId="54805AE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UserRole role;</w:t>
      </w:r>
    </w:p>
    <w:p w14:paraId="5B2C849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char username[MAX_ID_LEN];</w:t>
      </w:r>
    </w:p>
    <w:p w14:paraId="55E6AC6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char studentId[MAX_ID_LEN];</w:t>
      </w:r>
    </w:p>
    <w:p w14:paraId="0D70E3AE" w14:textId="77777777" w:rsidR="002A4571" w:rsidRDefault="00000000">
      <w:pPr>
        <w:pStyle w:val="CodeBlock"/>
        <w:spacing w:after="0" w:line="240" w:lineRule="auto"/>
        <w:ind w:left="85"/>
      </w:pPr>
      <w:r>
        <w:t>} LoginInfo;</w:t>
      </w:r>
    </w:p>
    <w:p w14:paraId="3EDB5224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EEB174D" w14:textId="77777777" w:rsidR="002A4571" w:rsidRDefault="00000000">
      <w:pPr>
        <w:pStyle w:val="CodeBlock"/>
        <w:spacing w:after="0" w:line="240" w:lineRule="auto"/>
        <w:ind w:left="85"/>
      </w:pPr>
      <w:r>
        <w:t>Node* gHead = NULL;</w:t>
      </w:r>
    </w:p>
    <w:p w14:paraId="1BE9D837" w14:textId="77777777" w:rsidR="002A4571" w:rsidRDefault="00000000">
      <w:pPr>
        <w:pStyle w:val="CodeBlock"/>
        <w:spacing w:after="0" w:line="240" w:lineRule="auto"/>
        <w:ind w:left="85"/>
      </w:pPr>
      <w:r>
        <w:t>int gCourseNum = 0;</w:t>
      </w:r>
    </w:p>
    <w:p w14:paraId="7518778A" w14:textId="77777777" w:rsidR="002A4571" w:rsidRDefault="00000000">
      <w:pPr>
        <w:pStyle w:val="CodeBlock"/>
        <w:spacing w:after="0" w:line="240" w:lineRule="auto"/>
        <w:ind w:left="85"/>
      </w:pPr>
      <w:r>
        <w:t>int gStudentCount = 0;</w:t>
      </w:r>
    </w:p>
    <w:p w14:paraId="46AEE6DD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EDB7E55" w14:textId="77777777" w:rsidR="002A4571" w:rsidRDefault="00000000">
      <w:pPr>
        <w:pStyle w:val="CodeBlock"/>
        <w:spacing w:after="0" w:line="240" w:lineRule="auto"/>
        <w:ind w:left="85"/>
      </w:pPr>
      <w:r>
        <w:t>void Gotoxy(int x, int y);</w:t>
      </w:r>
    </w:p>
    <w:p w14:paraId="058A58C0" w14:textId="77777777" w:rsidR="002A4571" w:rsidRDefault="00000000">
      <w:pPr>
        <w:pStyle w:val="CodeBlock"/>
        <w:spacing w:after="0" w:line="240" w:lineRule="auto"/>
        <w:ind w:left="85"/>
      </w:pPr>
      <w:r>
        <w:t>void SetConsoleColor(int color);</w:t>
      </w:r>
    </w:p>
    <w:p w14:paraId="277B775F" w14:textId="77777777" w:rsidR="002A4571" w:rsidRDefault="00000000">
      <w:pPr>
        <w:pStyle w:val="CodeBlock"/>
        <w:spacing w:after="0" w:line="240" w:lineRule="auto"/>
        <w:ind w:left="85"/>
      </w:pPr>
      <w:r>
        <w:lastRenderedPageBreak/>
        <w:t>void PrintTitle(const char* subTitle);</w:t>
      </w:r>
    </w:p>
    <w:p w14:paraId="469F4523" w14:textId="77777777" w:rsidR="002A4571" w:rsidRDefault="00000000">
      <w:pPr>
        <w:pStyle w:val="CodeBlock"/>
        <w:spacing w:after="0" w:line="240" w:lineRule="auto"/>
        <w:ind w:left="85"/>
      </w:pPr>
      <w:r>
        <w:t>void WaitForUser(void);</w:t>
      </w:r>
    </w:p>
    <w:p w14:paraId="672C3072" w14:textId="77777777" w:rsidR="002A4571" w:rsidRDefault="00000000">
      <w:pPr>
        <w:pStyle w:val="CodeBlock"/>
        <w:spacing w:after="0" w:line="240" w:lineRule="auto"/>
        <w:ind w:left="85"/>
      </w:pPr>
      <w:r>
        <w:t>void ClearInputBuffer(void);</w:t>
      </w:r>
    </w:p>
    <w:p w14:paraId="254B725D" w14:textId="77777777" w:rsidR="002A4571" w:rsidRDefault="00000000">
      <w:pPr>
        <w:pStyle w:val="CodeBlock"/>
        <w:spacing w:after="0" w:line="240" w:lineRule="auto"/>
        <w:ind w:left="85"/>
      </w:pPr>
      <w:r>
        <w:t>void TrimRight(char* text);</w:t>
      </w:r>
    </w:p>
    <w:p w14:paraId="5A6F114E" w14:textId="77777777" w:rsidR="002A4571" w:rsidRDefault="00000000">
      <w:pPr>
        <w:pStyle w:val="CodeBlock"/>
        <w:spacing w:after="0" w:line="240" w:lineRule="auto"/>
        <w:ind w:left="85"/>
      </w:pPr>
      <w:r>
        <w:t>int ReadLine(const char* prompt, char* buffer, int size);</w:t>
      </w:r>
    </w:p>
    <w:p w14:paraId="71F7CE06" w14:textId="77777777" w:rsidR="002A4571" w:rsidRDefault="00000000">
      <w:pPr>
        <w:pStyle w:val="CodeBlock"/>
        <w:spacing w:after="0" w:line="240" w:lineRule="auto"/>
        <w:ind w:left="85"/>
      </w:pPr>
      <w:r>
        <w:t>int ReadInt(const char* prompt, int minValue, int maxValue);</w:t>
      </w:r>
    </w:p>
    <w:p w14:paraId="4AA7C393" w14:textId="77777777" w:rsidR="002A4571" w:rsidRDefault="00000000">
      <w:pPr>
        <w:pStyle w:val="CodeBlock"/>
        <w:spacing w:after="0" w:line="240" w:lineRule="auto"/>
        <w:ind w:left="85"/>
      </w:pPr>
      <w:r>
        <w:t>float ReadScore(const char* prompt);</w:t>
      </w:r>
    </w:p>
    <w:p w14:paraId="2106C0EF" w14:textId="77777777" w:rsidR="002A4571" w:rsidRDefault="00000000">
      <w:pPr>
        <w:pStyle w:val="CodeBlock"/>
        <w:spacing w:after="0" w:line="240" w:lineRule="auto"/>
        <w:ind w:left="85"/>
      </w:pPr>
      <w:r>
        <w:t>int Confirm(const char* prompt);</w:t>
      </w:r>
    </w:p>
    <w:p w14:paraId="1B246532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5E4AF6DE" w14:textId="77777777" w:rsidR="002A4571" w:rsidRDefault="00000000">
      <w:pPr>
        <w:pStyle w:val="CodeBlock"/>
        <w:spacing w:after="0" w:line="240" w:lineRule="auto"/>
        <w:ind w:left="85"/>
      </w:pPr>
      <w:r>
        <w:t>Node* CreateNode(Student stu);</w:t>
      </w:r>
    </w:p>
    <w:p w14:paraId="7CED9C54" w14:textId="77777777" w:rsidR="002A4571" w:rsidRDefault="00000000">
      <w:pPr>
        <w:pStyle w:val="CodeBlock"/>
        <w:spacing w:after="0" w:line="240" w:lineRule="auto"/>
        <w:ind w:left="85"/>
      </w:pPr>
      <w:r>
        <w:t>void PushStudent(Student stu);</w:t>
      </w:r>
    </w:p>
    <w:p w14:paraId="4293421E" w14:textId="77777777" w:rsidR="002A4571" w:rsidRDefault="00000000">
      <w:pPr>
        <w:pStyle w:val="CodeBlock"/>
        <w:spacing w:after="0" w:line="240" w:lineRule="auto"/>
        <w:ind w:left="85"/>
      </w:pPr>
      <w:r>
        <w:t>void FreeNodeChain(Node* head);</w:t>
      </w:r>
    </w:p>
    <w:p w14:paraId="265C5FA1" w14:textId="77777777" w:rsidR="002A4571" w:rsidRDefault="00000000">
      <w:pPr>
        <w:pStyle w:val="CodeBlock"/>
        <w:spacing w:after="0" w:line="240" w:lineRule="auto"/>
        <w:ind w:left="85"/>
      </w:pPr>
      <w:r>
        <w:t>void FreeList(void);</w:t>
      </w:r>
    </w:p>
    <w:p w14:paraId="40CD5817" w14:textId="77777777" w:rsidR="002A4571" w:rsidRDefault="00000000">
      <w:pPr>
        <w:pStyle w:val="CodeBlock"/>
        <w:spacing w:after="0" w:line="240" w:lineRule="auto"/>
        <w:ind w:left="85"/>
      </w:pPr>
      <w:r>
        <w:t>int RefreshStudentCount(void);</w:t>
      </w:r>
    </w:p>
    <w:p w14:paraId="20B93177" w14:textId="77777777" w:rsidR="002A4571" w:rsidRDefault="00000000">
      <w:pPr>
        <w:pStyle w:val="CodeBlock"/>
        <w:spacing w:after="0" w:line="240" w:lineRule="auto"/>
        <w:ind w:left="85"/>
      </w:pPr>
      <w:r>
        <w:t>Node* FindNodeById(const char* id);</w:t>
      </w:r>
    </w:p>
    <w:p w14:paraId="7BAB642A" w14:textId="77777777" w:rsidR="002A4571" w:rsidRDefault="00000000">
      <w:pPr>
        <w:pStyle w:val="CodeBlock"/>
        <w:spacing w:after="0" w:line="240" w:lineRule="auto"/>
        <w:ind w:left="85"/>
      </w:pPr>
      <w:r>
        <w:t>Node* FindNodeByName(const char* name);</w:t>
      </w:r>
    </w:p>
    <w:p w14:paraId="792E9976" w14:textId="77777777" w:rsidR="002A4571" w:rsidRDefault="00000000">
      <w:pPr>
        <w:pStyle w:val="CodeBlock"/>
        <w:spacing w:after="0" w:line="240" w:lineRule="auto"/>
        <w:ind w:left="85"/>
      </w:pPr>
      <w:r>
        <w:t>int IsIdExist(const char* id);</w:t>
      </w:r>
    </w:p>
    <w:p w14:paraId="0BC24DF7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835A737" w14:textId="77777777" w:rsidR="002A4571" w:rsidRDefault="00000000">
      <w:pPr>
        <w:pStyle w:val="CodeBlock"/>
        <w:spacing w:after="0" w:line="240" w:lineRule="auto"/>
        <w:ind w:left="85"/>
      </w:pPr>
      <w:r>
        <w:t>void UpdateStudentScore(Student* stu);</w:t>
      </w:r>
    </w:p>
    <w:p w14:paraId="7D5CC271" w14:textId="77777777" w:rsidR="002A4571" w:rsidRDefault="00000000">
      <w:pPr>
        <w:pStyle w:val="CodeBlock"/>
        <w:spacing w:after="0" w:line="240" w:lineRule="auto"/>
        <w:ind w:left="85"/>
      </w:pPr>
      <w:r>
        <w:t>void UpdateAllStudentsScore(void);</w:t>
      </w:r>
    </w:p>
    <w:p w14:paraId="6A9C649B" w14:textId="77777777" w:rsidR="002A4571" w:rsidRDefault="00000000">
      <w:pPr>
        <w:pStyle w:val="CodeBlock"/>
        <w:spacing w:after="0" w:line="240" w:lineRule="auto"/>
        <w:ind w:left="85"/>
      </w:pPr>
      <w:r>
        <w:t>void SwapStudent(Student* a, Student* b);</w:t>
      </w:r>
    </w:p>
    <w:p w14:paraId="0CCC7C62" w14:textId="77777777" w:rsidR="002A4571" w:rsidRDefault="00000000">
      <w:pPr>
        <w:pStyle w:val="CodeBlock"/>
        <w:spacing w:after="0" w:line="240" w:lineRule="auto"/>
        <w:ind w:left="85"/>
      </w:pPr>
      <w:r>
        <w:t>void SortList(int (*compare)(Student*, Student*));</w:t>
      </w:r>
    </w:p>
    <w:p w14:paraId="1BCC6890" w14:textId="77777777" w:rsidR="002A4571" w:rsidRDefault="00000000">
      <w:pPr>
        <w:pStyle w:val="CodeBlock"/>
        <w:spacing w:after="0" w:line="240" w:lineRule="auto"/>
        <w:ind w:left="85"/>
      </w:pPr>
      <w:r>
        <w:t>int CompareById(Student* a, Student* b);</w:t>
      </w:r>
    </w:p>
    <w:p w14:paraId="0BD40F31" w14:textId="77777777" w:rsidR="002A4571" w:rsidRDefault="00000000">
      <w:pPr>
        <w:pStyle w:val="CodeBlock"/>
        <w:spacing w:after="0" w:line="240" w:lineRule="auto"/>
        <w:ind w:left="85"/>
      </w:pPr>
      <w:r>
        <w:t>int CompareByName(Student* a, Student* b);</w:t>
      </w:r>
    </w:p>
    <w:p w14:paraId="61578B16" w14:textId="77777777" w:rsidR="002A4571" w:rsidRDefault="00000000">
      <w:pPr>
        <w:pStyle w:val="CodeBlock"/>
        <w:spacing w:after="0" w:line="240" w:lineRule="auto"/>
        <w:ind w:left="85"/>
      </w:pPr>
      <w:r>
        <w:t>int CompareByTotalDesc(Student* a, Student* b);</w:t>
      </w:r>
    </w:p>
    <w:p w14:paraId="767FC559" w14:textId="77777777" w:rsidR="002A4571" w:rsidRDefault="00000000">
      <w:pPr>
        <w:pStyle w:val="CodeBlock"/>
        <w:spacing w:after="0" w:line="240" w:lineRule="auto"/>
        <w:ind w:left="85"/>
      </w:pPr>
      <w:r>
        <w:t>int CompareByTotalAsc(Student* a, Student* b);</w:t>
      </w:r>
    </w:p>
    <w:p w14:paraId="1EC2D8ED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408BDA9" w14:textId="77777777" w:rsidR="002A4571" w:rsidRDefault="00000000">
      <w:pPr>
        <w:pStyle w:val="CodeBlock"/>
        <w:spacing w:after="0" w:line="240" w:lineRule="auto"/>
        <w:ind w:left="85"/>
      </w:pPr>
      <w:r>
        <w:t>void PrintSeparatorLine(void);</w:t>
      </w:r>
    </w:p>
    <w:p w14:paraId="4E60D3C3" w14:textId="77777777" w:rsidR="002A4571" w:rsidRDefault="00000000">
      <w:pPr>
        <w:pStyle w:val="CodeBlock"/>
        <w:spacing w:after="0" w:line="240" w:lineRule="auto"/>
        <w:ind w:left="85"/>
      </w:pPr>
      <w:r>
        <w:t>void PrintTableHeader(void);</w:t>
      </w:r>
    </w:p>
    <w:p w14:paraId="73A8B1BC" w14:textId="77777777" w:rsidR="002A4571" w:rsidRDefault="00000000">
      <w:pPr>
        <w:pStyle w:val="CodeBlock"/>
        <w:spacing w:after="0" w:line="240" w:lineRule="auto"/>
        <w:ind w:left="85"/>
      </w:pPr>
      <w:r>
        <w:t>void PrintStudentRecord(Student* stu);</w:t>
      </w:r>
    </w:p>
    <w:p w14:paraId="29B76798" w14:textId="77777777" w:rsidR="002A4571" w:rsidRDefault="00000000">
      <w:pPr>
        <w:pStyle w:val="CodeBlock"/>
        <w:spacing w:after="0" w:line="240" w:lineRule="auto"/>
        <w:ind w:left="85"/>
      </w:pPr>
      <w:r>
        <w:t>void PrintStudentTable(Node* start);</w:t>
      </w:r>
    </w:p>
    <w:p w14:paraId="7C0DF414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E599681" w14:textId="77777777" w:rsidR="002A4571" w:rsidRDefault="00000000">
      <w:pPr>
        <w:pStyle w:val="CodeBlock"/>
        <w:spacing w:after="0" w:line="240" w:lineRule="auto"/>
        <w:ind w:left="85"/>
      </w:pPr>
      <w:r>
        <w:t>void SetCourseNumber(void);</w:t>
      </w:r>
    </w:p>
    <w:p w14:paraId="0DEFBACB" w14:textId="77777777" w:rsidR="002A4571" w:rsidRDefault="00000000">
      <w:pPr>
        <w:pStyle w:val="CodeBlock"/>
        <w:spacing w:after="0" w:line="240" w:lineRule="auto"/>
        <w:ind w:left="85"/>
      </w:pPr>
      <w:r>
        <w:t>void DoInputStudents(void);</w:t>
      </w:r>
    </w:p>
    <w:p w14:paraId="40DDAEC0" w14:textId="77777777" w:rsidR="002A4571" w:rsidRDefault="00000000">
      <w:pPr>
        <w:pStyle w:val="CodeBlock"/>
        <w:spacing w:after="0" w:line="240" w:lineRule="auto"/>
        <w:ind w:left="85"/>
      </w:pPr>
      <w:r>
        <w:t>void DoAddStudentRecord(void);</w:t>
      </w:r>
    </w:p>
    <w:p w14:paraId="1385CDA6" w14:textId="77777777" w:rsidR="002A4571" w:rsidRDefault="00000000">
      <w:pPr>
        <w:pStyle w:val="CodeBlock"/>
        <w:spacing w:after="0" w:line="240" w:lineRule="auto"/>
        <w:ind w:left="85"/>
      </w:pPr>
      <w:r>
        <w:t>void DoDeleteStudentRecord(void);</w:t>
      </w:r>
    </w:p>
    <w:p w14:paraId="0F2F213D" w14:textId="77777777" w:rsidR="002A4571" w:rsidRDefault="00000000">
      <w:pPr>
        <w:pStyle w:val="CodeBlock"/>
        <w:spacing w:after="0" w:line="240" w:lineRule="auto"/>
        <w:ind w:left="85"/>
      </w:pPr>
      <w:r>
        <w:t>void DoSearchById(void);</w:t>
      </w:r>
    </w:p>
    <w:p w14:paraId="1E1AE306" w14:textId="77777777" w:rsidR="002A4571" w:rsidRDefault="00000000">
      <w:pPr>
        <w:pStyle w:val="CodeBlock"/>
        <w:spacing w:after="0" w:line="240" w:lineRule="auto"/>
        <w:ind w:left="85"/>
      </w:pPr>
      <w:r>
        <w:t>void DoSearchByName(void);</w:t>
      </w:r>
    </w:p>
    <w:p w14:paraId="08842A0F" w14:textId="77777777" w:rsidR="002A4571" w:rsidRDefault="00000000">
      <w:pPr>
        <w:pStyle w:val="CodeBlock"/>
        <w:spacing w:after="0" w:line="240" w:lineRule="auto"/>
        <w:ind w:left="85"/>
      </w:pPr>
      <w:r>
        <w:t>void DoModifyStudentInfo(void);</w:t>
      </w:r>
    </w:p>
    <w:p w14:paraId="514E42DC" w14:textId="77777777" w:rsidR="002A4571" w:rsidRDefault="00000000">
      <w:pPr>
        <w:pStyle w:val="CodeBlock"/>
        <w:spacing w:after="0" w:line="240" w:lineRule="auto"/>
        <w:ind w:left="85"/>
      </w:pPr>
      <w:r>
        <w:t>void DoCalculateStudentScore(void);</w:t>
      </w:r>
    </w:p>
    <w:p w14:paraId="4267E1B7" w14:textId="77777777" w:rsidR="002A4571" w:rsidRDefault="00000000">
      <w:pPr>
        <w:pStyle w:val="CodeBlock"/>
        <w:spacing w:after="0" w:line="240" w:lineRule="auto"/>
        <w:ind w:left="85"/>
      </w:pPr>
      <w:r>
        <w:t>void DoCalculateCourseScore(void);</w:t>
      </w:r>
    </w:p>
    <w:p w14:paraId="264B039F" w14:textId="77777777" w:rsidR="002A4571" w:rsidRDefault="00000000">
      <w:pPr>
        <w:pStyle w:val="CodeBlock"/>
        <w:spacing w:after="0" w:line="240" w:lineRule="auto"/>
        <w:ind w:left="85"/>
      </w:pPr>
      <w:r>
        <w:t>void DoSortById(void);</w:t>
      </w:r>
    </w:p>
    <w:p w14:paraId="26D6B1F2" w14:textId="77777777" w:rsidR="002A4571" w:rsidRDefault="00000000">
      <w:pPr>
        <w:pStyle w:val="CodeBlock"/>
        <w:spacing w:after="0" w:line="240" w:lineRule="auto"/>
        <w:ind w:left="85"/>
      </w:pPr>
      <w:r>
        <w:t>void DoSortByName(void);</w:t>
      </w:r>
    </w:p>
    <w:p w14:paraId="157559D2" w14:textId="77777777" w:rsidR="002A4571" w:rsidRDefault="00000000">
      <w:pPr>
        <w:pStyle w:val="CodeBlock"/>
        <w:spacing w:after="0" w:line="240" w:lineRule="auto"/>
        <w:ind w:left="85"/>
      </w:pPr>
      <w:r>
        <w:t>void DoSortByTotalDesc(void);</w:t>
      </w:r>
    </w:p>
    <w:p w14:paraId="52039D03" w14:textId="77777777" w:rsidR="002A4571" w:rsidRDefault="00000000">
      <w:pPr>
        <w:pStyle w:val="CodeBlock"/>
        <w:spacing w:after="0" w:line="240" w:lineRule="auto"/>
        <w:ind w:left="85"/>
      </w:pPr>
      <w:r>
        <w:t>void DoSortByTotalAsc(void);</w:t>
      </w:r>
    </w:p>
    <w:p w14:paraId="6FAB601E" w14:textId="77777777" w:rsidR="002A4571" w:rsidRDefault="00000000">
      <w:pPr>
        <w:pStyle w:val="CodeBlock"/>
        <w:spacing w:after="0" w:line="240" w:lineRule="auto"/>
        <w:ind w:left="85"/>
      </w:pPr>
      <w:r>
        <w:t>void DoStatistics(void);</w:t>
      </w:r>
    </w:p>
    <w:p w14:paraId="1C934B8C" w14:textId="77777777" w:rsidR="002A4571" w:rsidRDefault="00000000">
      <w:pPr>
        <w:pStyle w:val="CodeBlock"/>
        <w:spacing w:after="0" w:line="240" w:lineRule="auto"/>
        <w:ind w:left="85"/>
      </w:pPr>
      <w:r>
        <w:t>void DoPrintStudentRecords(void);</w:t>
      </w:r>
    </w:p>
    <w:p w14:paraId="59C5FC05" w14:textId="77777777" w:rsidR="002A4571" w:rsidRDefault="00000000">
      <w:pPr>
        <w:pStyle w:val="CodeBlock"/>
        <w:spacing w:after="0" w:line="240" w:lineRule="auto"/>
        <w:ind w:left="85"/>
      </w:pPr>
      <w:r>
        <w:t>void DoSaveToFile(void);</w:t>
      </w:r>
    </w:p>
    <w:p w14:paraId="1B623492" w14:textId="77777777" w:rsidR="002A4571" w:rsidRDefault="00000000">
      <w:pPr>
        <w:pStyle w:val="CodeBlock"/>
        <w:spacing w:after="0" w:line="240" w:lineRule="auto"/>
        <w:ind w:left="85"/>
      </w:pPr>
      <w:r>
        <w:t>int LoadFromFile(int askBeforeCover, int quiet);</w:t>
      </w:r>
    </w:p>
    <w:p w14:paraId="218775F8" w14:textId="77777777" w:rsidR="002A4571" w:rsidRDefault="00000000">
      <w:pPr>
        <w:pStyle w:val="CodeBlock"/>
        <w:spacing w:after="0" w:line="240" w:lineRule="auto"/>
        <w:ind w:left="85"/>
      </w:pPr>
      <w:r>
        <w:t>void DoLoadFromFile(void);</w:t>
      </w:r>
    </w:p>
    <w:p w14:paraId="64C57605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064D903C" w14:textId="77777777" w:rsidR="002A4571" w:rsidRDefault="00000000">
      <w:pPr>
        <w:pStyle w:val="CodeBlock"/>
        <w:spacing w:after="0" w:line="240" w:lineRule="auto"/>
        <w:ind w:left="85"/>
      </w:pPr>
      <w:r>
        <w:t>int TeacherLogin(LoginInfo* user);</w:t>
      </w:r>
    </w:p>
    <w:p w14:paraId="68A30F48" w14:textId="77777777" w:rsidR="002A4571" w:rsidRDefault="00000000">
      <w:pPr>
        <w:pStyle w:val="CodeBlock"/>
        <w:spacing w:after="0" w:line="240" w:lineRule="auto"/>
        <w:ind w:left="85"/>
      </w:pPr>
      <w:r>
        <w:t>int StudentLogin(LoginInfo* user);</w:t>
      </w:r>
    </w:p>
    <w:p w14:paraId="528E33EB" w14:textId="77777777" w:rsidR="002A4571" w:rsidRDefault="00000000">
      <w:pPr>
        <w:pStyle w:val="CodeBlock"/>
        <w:spacing w:after="0" w:line="240" w:lineRule="auto"/>
        <w:ind w:left="85"/>
      </w:pPr>
      <w:r>
        <w:t>int Login(LoginInfo* user);</w:t>
      </w:r>
    </w:p>
    <w:p w14:paraId="346A9464" w14:textId="77777777" w:rsidR="002A4571" w:rsidRDefault="00000000">
      <w:pPr>
        <w:pStyle w:val="CodeBlock"/>
        <w:spacing w:after="0" w:line="240" w:lineRule="auto"/>
        <w:ind w:left="85"/>
      </w:pPr>
      <w:r>
        <w:t>void TeacherMenu(LoginInfo* user);</w:t>
      </w:r>
    </w:p>
    <w:p w14:paraId="77CB87E2" w14:textId="77777777" w:rsidR="002A4571" w:rsidRDefault="00000000">
      <w:pPr>
        <w:pStyle w:val="CodeBlock"/>
        <w:spacing w:after="0" w:line="240" w:lineRule="auto"/>
        <w:ind w:left="85"/>
      </w:pPr>
      <w:r>
        <w:t>void StudentMenu(LoginInfo* user);</w:t>
      </w:r>
    </w:p>
    <w:p w14:paraId="5628D4D9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77A6A76" w14:textId="77777777" w:rsidR="002A4571" w:rsidRDefault="00000000">
      <w:pPr>
        <w:pStyle w:val="CodeBlock"/>
        <w:spacing w:after="0" w:line="240" w:lineRule="auto"/>
        <w:ind w:left="85"/>
      </w:pPr>
      <w:r>
        <w:t>void Gotoxy(int x, int y) {</w:t>
      </w:r>
    </w:p>
    <w:p w14:paraId="2E5324B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COORD coord;</w:t>
      </w:r>
    </w:p>
    <w:p w14:paraId="46B406B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coord.X = (SHORT)x;</w:t>
      </w:r>
    </w:p>
    <w:p w14:paraId="0371DDC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coord.Y = (SHORT)y;</w:t>
      </w:r>
    </w:p>
    <w:p w14:paraId="4256634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SetConsoleCursorPosition(GetStdHandle(STD_OUTPUT_HANDLE), coord);</w:t>
      </w:r>
    </w:p>
    <w:p w14:paraId="072B6CEB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27FE29D9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5C981F54" w14:textId="77777777" w:rsidR="002A4571" w:rsidRDefault="00000000">
      <w:pPr>
        <w:pStyle w:val="CodeBlock"/>
        <w:spacing w:after="0" w:line="240" w:lineRule="auto"/>
        <w:ind w:left="85"/>
      </w:pPr>
      <w:r>
        <w:t>void SetConsoleColor(int color) {</w:t>
      </w:r>
    </w:p>
    <w:p w14:paraId="52F6CDE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SetConsoleTextAttribute(GetStdHandle(STD_OUTPUT_HANDLE), color);</w:t>
      </w:r>
    </w:p>
    <w:p w14:paraId="61450DF3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3134FB9E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58A5BC28" w14:textId="77777777" w:rsidR="002A4571" w:rsidRDefault="00000000">
      <w:pPr>
        <w:pStyle w:val="CodeBlock"/>
        <w:spacing w:after="0" w:line="240" w:lineRule="auto"/>
        <w:ind w:left="85"/>
      </w:pPr>
      <w:r>
        <w:t>void PrintTitle(const char* subTitle) {</w:t>
      </w:r>
    </w:p>
    <w:p w14:paraId="6930299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system("cls");</w:t>
      </w:r>
    </w:p>
    <w:p w14:paraId="77B9592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SetConsoleColor(14);</w:t>
      </w:r>
    </w:p>
    <w:p w14:paraId="1C9D32D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Gotoxy(30, 1);</w:t>
      </w:r>
    </w:p>
    <w:p w14:paraId="55B317B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printf("========================================\n");</w:t>
      </w:r>
    </w:p>
    <w:p w14:paraId="52A1FCF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Gotoxy(30, 2);</w:t>
      </w:r>
    </w:p>
    <w:p w14:paraId="2B721A4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        学生成绩管理系统\n");</w:t>
      </w:r>
    </w:p>
    <w:p w14:paraId="5367A08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Gotoxy(30, 3);</w:t>
      </w:r>
    </w:p>
    <w:p w14:paraId="49869A2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printf("========================================\n");</w:t>
      </w:r>
    </w:p>
    <w:p w14:paraId="4BD5E4E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SetConsoleColor(7);</w:t>
      </w:r>
    </w:p>
    <w:p w14:paraId="67BC287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(subTitle &amp;&amp; subTitle[0] != '\0') {</w:t>
      </w:r>
    </w:p>
    <w:p w14:paraId="386A662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printf("\n  【%s】\n\n", subTitle);</w:t>
      </w:r>
    </w:p>
    <w:p w14:paraId="64DDD41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 else {</w:t>
      </w:r>
    </w:p>
    <w:p w14:paraId="2D1E3BB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printf("\n");</w:t>
      </w:r>
    </w:p>
    <w:p w14:paraId="7BE6A323" w14:textId="77777777" w:rsidR="002A4571" w:rsidRDefault="00000000">
      <w:pPr>
        <w:pStyle w:val="CodeBlock"/>
        <w:spacing w:after="0" w:line="240" w:lineRule="auto"/>
        <w:ind w:left="85"/>
      </w:pPr>
      <w:r>
        <w:lastRenderedPageBreak/>
        <w:t xml:space="preserve">    }</w:t>
      </w:r>
    </w:p>
    <w:p w14:paraId="5A0D81FB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53405538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661239C8" w14:textId="77777777" w:rsidR="002A4571" w:rsidRDefault="00000000">
      <w:pPr>
        <w:pStyle w:val="CodeBlock"/>
        <w:spacing w:after="0" w:line="240" w:lineRule="auto"/>
        <w:ind w:left="85"/>
      </w:pPr>
      <w:r>
        <w:t>void WaitForUser(void) {</w:t>
      </w:r>
    </w:p>
    <w:p w14:paraId="643F91D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printf("\n  按回车键继续...");</w:t>
      </w:r>
    </w:p>
    <w:p w14:paraId="75CA92F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fflush(stdout);</w:t>
      </w:r>
    </w:p>
    <w:p w14:paraId="7774C77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getchar();</w:t>
      </w:r>
    </w:p>
    <w:p w14:paraId="56165523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31CCFF40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2069046E" w14:textId="77777777" w:rsidR="002A4571" w:rsidRDefault="00000000">
      <w:pPr>
        <w:pStyle w:val="CodeBlock"/>
        <w:spacing w:after="0" w:line="240" w:lineRule="auto"/>
        <w:ind w:left="85"/>
      </w:pPr>
      <w:r>
        <w:t>void ClearInputBuffer(void) {</w:t>
      </w:r>
    </w:p>
    <w:p w14:paraId="77DBC30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ch;</w:t>
      </w:r>
    </w:p>
    <w:p w14:paraId="44D6DAC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((ch = getchar()) != '\n' &amp;&amp; ch != EOF) {</w:t>
      </w:r>
    </w:p>
    <w:p w14:paraId="01941DA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2A43225B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6C89D2DA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E6AD9B5" w14:textId="77777777" w:rsidR="002A4571" w:rsidRDefault="00000000">
      <w:pPr>
        <w:pStyle w:val="CodeBlock"/>
        <w:spacing w:after="0" w:line="240" w:lineRule="auto"/>
        <w:ind w:left="85"/>
      </w:pPr>
      <w:r>
        <w:t>void TrimRight(char* text) {</w:t>
      </w:r>
    </w:p>
    <w:p w14:paraId="642EFB8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len;</w:t>
      </w:r>
    </w:p>
    <w:p w14:paraId="7975215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(!text) return;</w:t>
      </w:r>
    </w:p>
    <w:p w14:paraId="1D8E087D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6CE8684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len = (int)strlen(text);</w:t>
      </w:r>
    </w:p>
    <w:p w14:paraId="2AF4F62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(len &gt; 0 &amp;&amp; (text[len - 1] == '\n' || text[len - 1] == '\r' ||</w:t>
      </w:r>
    </w:p>
    <w:p w14:paraId="129352E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           isspace((unsigned char)text[len - 1]))) {</w:t>
      </w:r>
    </w:p>
    <w:p w14:paraId="38DFB4D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text[len - 1] = '\0';</w:t>
      </w:r>
    </w:p>
    <w:p w14:paraId="7928946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len--;</w:t>
      </w:r>
    </w:p>
    <w:p w14:paraId="24D25BD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351AC6FD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5F509700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1BDB298" w14:textId="77777777" w:rsidR="002A4571" w:rsidRDefault="00000000">
      <w:pPr>
        <w:pStyle w:val="CodeBlock"/>
        <w:spacing w:after="0" w:line="240" w:lineRule="auto"/>
        <w:ind w:left="85"/>
      </w:pPr>
      <w:r>
        <w:t>int ReadLine(const char* prompt, char* buffer, int size) {</w:t>
      </w:r>
    </w:p>
    <w:p w14:paraId="557931A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(prompt) {</w:t>
      </w:r>
    </w:p>
    <w:p w14:paraId="2572DBF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printf("%s", prompt);</w:t>
      </w:r>
    </w:p>
    <w:p w14:paraId="426D55B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777E362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(!fgets(buffer, size, stdin)) {</w:t>
      </w:r>
    </w:p>
    <w:p w14:paraId="3FF06CD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buffer[0] = '\0';</w:t>
      </w:r>
    </w:p>
    <w:p w14:paraId="058CDC9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 0;</w:t>
      </w:r>
    </w:p>
    <w:p w14:paraId="07F8185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53CAF9B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(strchr(buffer, '\n') == NULL) {</w:t>
      </w:r>
    </w:p>
    <w:p w14:paraId="2CDA536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ClearInputBuffer();</w:t>
      </w:r>
    </w:p>
    <w:p w14:paraId="4EBE1DD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6E8B73E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TrimRight(buffer);</w:t>
      </w:r>
    </w:p>
    <w:p w14:paraId="76EA6AF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return buffer[0] != '\0';</w:t>
      </w:r>
    </w:p>
    <w:p w14:paraId="1A165DEC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671DF8A1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03D826C9" w14:textId="77777777" w:rsidR="002A4571" w:rsidRDefault="00000000">
      <w:pPr>
        <w:pStyle w:val="CodeBlock"/>
        <w:spacing w:after="0" w:line="240" w:lineRule="auto"/>
        <w:ind w:left="85"/>
      </w:pPr>
      <w:r>
        <w:t>int ReadInt(const char* prompt, int minValue, int maxValue) {</w:t>
      </w:r>
    </w:p>
    <w:p w14:paraId="1654AEE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char input[MAX_INPUT_LEN];</w:t>
      </w:r>
    </w:p>
    <w:p w14:paraId="49C5E0F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char* endPtr;</w:t>
      </w:r>
    </w:p>
    <w:p w14:paraId="4754BE9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long value;</w:t>
      </w:r>
    </w:p>
    <w:p w14:paraId="1920BD04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17FFF63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(1) {</w:t>
      </w:r>
    </w:p>
    <w:p w14:paraId="5195FC9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ReadLine(prompt, input, sizeof(input));</w:t>
      </w:r>
    </w:p>
    <w:p w14:paraId="0209024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value = strtol(input, &amp;endPtr, 10);</w:t>
      </w:r>
    </w:p>
    <w:p w14:paraId="2EAA3A1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while (isspace((unsigned char)*endPtr)) endPtr++;</w:t>
      </w:r>
    </w:p>
    <w:p w14:paraId="5382357B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454A8CF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(input[0] != '\0' &amp;&amp; *endPtr == '\0' &amp;&amp;</w:t>
      </w:r>
    </w:p>
    <w:p w14:paraId="580EE56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value &gt;= minValue &amp;&amp; value &lt;= maxValue) {</w:t>
      </w:r>
    </w:p>
    <w:p w14:paraId="4E837C0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return (int)value;</w:t>
      </w:r>
    </w:p>
    <w:p w14:paraId="253B048C" w14:textId="77777777" w:rsidR="002A4571" w:rsidRDefault="00000000">
      <w:pPr>
        <w:pStyle w:val="CodeBlock"/>
        <w:spacing w:after="0" w:line="240" w:lineRule="auto"/>
        <w:ind w:left="85"/>
        <w:rPr>
          <w:lang w:eastAsia="zh-CN"/>
        </w:rPr>
      </w:pPr>
      <w:r>
        <w:t xml:space="preserve">        </w:t>
      </w:r>
      <w:r>
        <w:rPr>
          <w:lang w:eastAsia="zh-CN"/>
        </w:rPr>
        <w:t>}</w:t>
      </w:r>
    </w:p>
    <w:p w14:paraId="642A3211" w14:textId="77777777" w:rsidR="002A4571" w:rsidRDefault="00000000">
      <w:pPr>
        <w:pStyle w:val="CodeBlock"/>
        <w:spacing w:after="0" w:line="240" w:lineRule="auto"/>
        <w:ind w:left="85"/>
      </w:pPr>
      <w:r>
        <w:rPr>
          <w:lang w:eastAsia="zh-CN"/>
        </w:rPr>
        <w:t xml:space="preserve">        printf("  输入不合适，请输入 %d 到 %d 之间的整数。</w:t>
      </w:r>
      <w:r>
        <w:t>\n", minValue, maxValue);</w:t>
      </w:r>
    </w:p>
    <w:p w14:paraId="41CFB3C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582FDD6F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3F4EE1DC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503B9C66" w14:textId="77777777" w:rsidR="002A4571" w:rsidRDefault="00000000">
      <w:pPr>
        <w:pStyle w:val="CodeBlock"/>
        <w:spacing w:after="0" w:line="240" w:lineRule="auto"/>
        <w:ind w:left="85"/>
      </w:pPr>
      <w:r>
        <w:t>float ReadScore(const char* prompt) {</w:t>
      </w:r>
    </w:p>
    <w:p w14:paraId="19EBC8F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char input[MAX_INPUT_LEN];</w:t>
      </w:r>
    </w:p>
    <w:p w14:paraId="0589E31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char* endPtr;</w:t>
      </w:r>
    </w:p>
    <w:p w14:paraId="15D9625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float value;</w:t>
      </w:r>
    </w:p>
    <w:p w14:paraId="4F9D6E0E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6593E48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(1) {</w:t>
      </w:r>
    </w:p>
    <w:p w14:paraId="75B2056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ReadLine(prompt, input, sizeof(input));</w:t>
      </w:r>
    </w:p>
    <w:p w14:paraId="4986006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value = strtof(input, &amp;endPtr);</w:t>
      </w:r>
    </w:p>
    <w:p w14:paraId="34CA746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while (isspace((unsigned char)*endPtr)) endPtr++;</w:t>
      </w:r>
    </w:p>
    <w:p w14:paraId="55E0F028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16A0CB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(input[0] != '\0' &amp;&amp; *endPtr == '\0' &amp;&amp; value &gt;= 0 &amp;&amp; value &lt;= 100) {</w:t>
      </w:r>
    </w:p>
    <w:p w14:paraId="4C76AEA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return value;</w:t>
      </w:r>
    </w:p>
    <w:p w14:paraId="0018402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</w:t>
      </w:r>
    </w:p>
    <w:p w14:paraId="3D60C93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成绩范围是 0 到 100，请重新输入。\n");</w:t>
      </w:r>
    </w:p>
    <w:p w14:paraId="451428A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3168AF2A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1814BAF2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6E54A3D6" w14:textId="77777777" w:rsidR="002A4571" w:rsidRDefault="00000000">
      <w:pPr>
        <w:pStyle w:val="CodeBlock"/>
        <w:spacing w:after="0" w:line="240" w:lineRule="auto"/>
        <w:ind w:left="85"/>
      </w:pPr>
      <w:r>
        <w:t>int Confirm(const char* prompt) {</w:t>
      </w:r>
    </w:p>
    <w:p w14:paraId="401E455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char input[MAX_INPUT_LEN];</w:t>
      </w:r>
    </w:p>
    <w:p w14:paraId="645743DE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02D3820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(1) {</w:t>
      </w:r>
    </w:p>
    <w:p w14:paraId="072F187D" w14:textId="77777777" w:rsidR="002A4571" w:rsidRDefault="00000000">
      <w:pPr>
        <w:pStyle w:val="CodeBlock"/>
        <w:spacing w:after="0" w:line="240" w:lineRule="auto"/>
        <w:ind w:left="85"/>
      </w:pPr>
      <w:r>
        <w:lastRenderedPageBreak/>
        <w:t xml:space="preserve">        ReadLine(prompt, input, sizeof(input));</w:t>
      </w:r>
    </w:p>
    <w:p w14:paraId="34CB28C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(strcmp(input, "y") == 0 || strcmp(input, "Y") == 0) return 1;</w:t>
      </w:r>
    </w:p>
    <w:p w14:paraId="70E797E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(strcmp(input, "n") == 0 || strcmp(input, "N") == 0) return 0;</w:t>
      </w:r>
    </w:p>
    <w:p w14:paraId="7FBB1FB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请输入 y 或 n。\n");</w:t>
      </w:r>
    </w:p>
    <w:p w14:paraId="48BBB65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644E4CB7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2AE1FC06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A8E291A" w14:textId="77777777" w:rsidR="002A4571" w:rsidRDefault="00000000">
      <w:pPr>
        <w:pStyle w:val="CodeBlock"/>
        <w:spacing w:after="0" w:line="240" w:lineRule="auto"/>
        <w:ind w:left="85"/>
      </w:pPr>
      <w:r>
        <w:t>Node* CreateNode(Student stu) {</w:t>
      </w:r>
    </w:p>
    <w:p w14:paraId="7ACBA9C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Node* node = (Node*)malloc(sizeof(Node));</w:t>
      </w:r>
    </w:p>
    <w:p w14:paraId="723C2CB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(!node) {</w:t>
      </w:r>
    </w:p>
    <w:p w14:paraId="098DA14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内存不够，程序只能先退出。\n");</w:t>
      </w:r>
    </w:p>
    <w:p w14:paraId="197137C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exit(1);</w:t>
      </w:r>
    </w:p>
    <w:p w14:paraId="277580F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61E276D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node-&gt;data = stu;</w:t>
      </w:r>
    </w:p>
    <w:p w14:paraId="47F6563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node-&gt;next = NULL;</w:t>
      </w:r>
    </w:p>
    <w:p w14:paraId="5056980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return node;</w:t>
      </w:r>
    </w:p>
    <w:p w14:paraId="251438A4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13CDA01B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5283EBF2" w14:textId="77777777" w:rsidR="002A4571" w:rsidRDefault="00000000">
      <w:pPr>
        <w:pStyle w:val="CodeBlock"/>
        <w:spacing w:after="0" w:line="240" w:lineRule="auto"/>
        <w:ind w:left="85"/>
      </w:pPr>
      <w:r>
        <w:t>void PushStudent(Student stu) {</w:t>
      </w:r>
    </w:p>
    <w:p w14:paraId="29FF8F5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Node* node = CreateNode(stu);</w:t>
      </w:r>
    </w:p>
    <w:p w14:paraId="4C2AA9B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node-&gt;next = gHead;</w:t>
      </w:r>
    </w:p>
    <w:p w14:paraId="1BBD924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gHead = node;</w:t>
      </w:r>
    </w:p>
    <w:p w14:paraId="52A225A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gStudentCount++;</w:t>
      </w:r>
    </w:p>
    <w:p w14:paraId="318B72C7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4DBF007A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3822D66" w14:textId="77777777" w:rsidR="002A4571" w:rsidRDefault="00000000">
      <w:pPr>
        <w:pStyle w:val="CodeBlock"/>
        <w:spacing w:after="0" w:line="240" w:lineRule="auto"/>
        <w:ind w:left="85"/>
      </w:pPr>
      <w:r>
        <w:t>void FreeNodeChain(Node* head) {</w:t>
      </w:r>
    </w:p>
    <w:p w14:paraId="24147D2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Node* current = head;</w:t>
      </w:r>
    </w:p>
    <w:p w14:paraId="4112AFA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(current) {</w:t>
      </w:r>
    </w:p>
    <w:p w14:paraId="04E9ECD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Node* next = current-&gt;next;</w:t>
      </w:r>
    </w:p>
    <w:p w14:paraId="1D2EE28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free(current);</w:t>
      </w:r>
    </w:p>
    <w:p w14:paraId="2AB4E4E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current = next;</w:t>
      </w:r>
    </w:p>
    <w:p w14:paraId="78BF456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5CD6F43C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3D647E09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5343E9BF" w14:textId="77777777" w:rsidR="002A4571" w:rsidRDefault="00000000">
      <w:pPr>
        <w:pStyle w:val="CodeBlock"/>
        <w:spacing w:after="0" w:line="240" w:lineRule="auto"/>
        <w:ind w:left="85"/>
      </w:pPr>
      <w:r>
        <w:t>void FreeList(void) {</w:t>
      </w:r>
    </w:p>
    <w:p w14:paraId="6F6B335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FreeNodeChain(gHead);</w:t>
      </w:r>
    </w:p>
    <w:p w14:paraId="7E9E044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gHead = NULL;</w:t>
      </w:r>
    </w:p>
    <w:p w14:paraId="0F16BF9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gStudentCount = 0;</w:t>
      </w:r>
    </w:p>
    <w:p w14:paraId="76C07BFC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51616FFA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2211A65C" w14:textId="77777777" w:rsidR="002A4571" w:rsidRDefault="00000000">
      <w:pPr>
        <w:pStyle w:val="CodeBlock"/>
        <w:spacing w:after="0" w:line="240" w:lineRule="auto"/>
        <w:ind w:left="85"/>
      </w:pPr>
      <w:r>
        <w:t>int RefreshStudentCount(void) {</w:t>
      </w:r>
    </w:p>
    <w:p w14:paraId="1A27D76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count = 0;</w:t>
      </w:r>
    </w:p>
    <w:p w14:paraId="057FB5A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Node* p = gHead;</w:t>
      </w:r>
    </w:p>
    <w:p w14:paraId="0F67BD3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(p) {</w:t>
      </w:r>
    </w:p>
    <w:p w14:paraId="19D233F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count++;</w:t>
      </w:r>
    </w:p>
    <w:p w14:paraId="301FFD1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 = p-&gt;next;</w:t>
      </w:r>
    </w:p>
    <w:p w14:paraId="563D594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0A98128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gStudentCount = count;</w:t>
      </w:r>
    </w:p>
    <w:p w14:paraId="070A9A6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return count;</w:t>
      </w:r>
    </w:p>
    <w:p w14:paraId="3CD35750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12C95A61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519CE533" w14:textId="77777777" w:rsidR="002A4571" w:rsidRDefault="00000000">
      <w:pPr>
        <w:pStyle w:val="CodeBlock"/>
        <w:spacing w:after="0" w:line="240" w:lineRule="auto"/>
        <w:ind w:left="85"/>
      </w:pPr>
      <w:r>
        <w:t>Node* FindNodeById(const char* id) {</w:t>
      </w:r>
    </w:p>
    <w:p w14:paraId="0B11A49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Node* p = gHead;</w:t>
      </w:r>
    </w:p>
    <w:p w14:paraId="3EE38D7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(p) {</w:t>
      </w:r>
    </w:p>
    <w:p w14:paraId="3AB6136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(strcmp(p-&gt;data.id, id) == 0) return p;</w:t>
      </w:r>
    </w:p>
    <w:p w14:paraId="7613FB3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 = p-&gt;next;</w:t>
      </w:r>
    </w:p>
    <w:p w14:paraId="779A274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6FE2B49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return NULL;</w:t>
      </w:r>
    </w:p>
    <w:p w14:paraId="67365221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29F99707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6723B59E" w14:textId="77777777" w:rsidR="002A4571" w:rsidRDefault="00000000">
      <w:pPr>
        <w:pStyle w:val="CodeBlock"/>
        <w:spacing w:after="0" w:line="240" w:lineRule="auto"/>
        <w:ind w:left="85"/>
      </w:pPr>
      <w:r>
        <w:t>Node* FindNodeByName(const char* name) {</w:t>
      </w:r>
    </w:p>
    <w:p w14:paraId="5FFB529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Node* p = gHead;</w:t>
      </w:r>
    </w:p>
    <w:p w14:paraId="479BCBF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(p) {</w:t>
      </w:r>
    </w:p>
    <w:p w14:paraId="3EED62A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(strcmp(p-&gt;data.name, name) == 0) return p;</w:t>
      </w:r>
    </w:p>
    <w:p w14:paraId="33EF88C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 = p-&gt;next;</w:t>
      </w:r>
    </w:p>
    <w:p w14:paraId="075EEC6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5FA0B29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return NULL;</w:t>
      </w:r>
    </w:p>
    <w:p w14:paraId="32EF3B85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1ECB24CD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24F8AE3" w14:textId="77777777" w:rsidR="002A4571" w:rsidRDefault="00000000">
      <w:pPr>
        <w:pStyle w:val="CodeBlock"/>
        <w:spacing w:after="0" w:line="240" w:lineRule="auto"/>
        <w:ind w:left="85"/>
      </w:pPr>
      <w:r>
        <w:t>int IsIdExist(const char* id) {</w:t>
      </w:r>
    </w:p>
    <w:p w14:paraId="70900C1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return FindNodeById(id) != NULL;</w:t>
      </w:r>
    </w:p>
    <w:p w14:paraId="612BCDB4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687F5106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7543CD3" w14:textId="77777777" w:rsidR="002A4571" w:rsidRDefault="00000000">
      <w:pPr>
        <w:pStyle w:val="CodeBlock"/>
        <w:spacing w:after="0" w:line="240" w:lineRule="auto"/>
        <w:ind w:left="85"/>
      </w:pPr>
      <w:r>
        <w:t>void UpdateStudentScore(Student* stu) {</w:t>
      </w:r>
    </w:p>
    <w:p w14:paraId="75AE6F3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i;</w:t>
      </w:r>
    </w:p>
    <w:p w14:paraId="3FECDDC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(!stu) return;</w:t>
      </w:r>
    </w:p>
    <w:p w14:paraId="7D05FF6C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6A24DF6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stu-&gt;total = 0;</w:t>
      </w:r>
    </w:p>
    <w:p w14:paraId="239B2DF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for (i = 0; i &lt; gCourseNum; i++) {</w:t>
      </w:r>
    </w:p>
    <w:p w14:paraId="134005E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stu-&gt;total += stu-&gt;scores[i];</w:t>
      </w:r>
    </w:p>
    <w:p w14:paraId="1A2F0AD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19C0B6F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stu-&gt;average = (gCourseNum &gt; 0) ? stu-&gt;total / gCourseNum : 0;</w:t>
      </w:r>
    </w:p>
    <w:p w14:paraId="11383D82" w14:textId="77777777" w:rsidR="002A4571" w:rsidRDefault="00000000">
      <w:pPr>
        <w:pStyle w:val="CodeBlock"/>
        <w:spacing w:after="0" w:line="240" w:lineRule="auto"/>
        <w:ind w:left="85"/>
      </w:pPr>
      <w:r>
        <w:lastRenderedPageBreak/>
        <w:t>}</w:t>
      </w:r>
    </w:p>
    <w:p w14:paraId="359C6FE8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4D7DDC4A" w14:textId="77777777" w:rsidR="002A4571" w:rsidRDefault="00000000">
      <w:pPr>
        <w:pStyle w:val="CodeBlock"/>
        <w:spacing w:after="0" w:line="240" w:lineRule="auto"/>
        <w:ind w:left="85"/>
      </w:pPr>
      <w:r>
        <w:t>void UpdateAllStudentsScore(void) {</w:t>
      </w:r>
    </w:p>
    <w:p w14:paraId="7078E7E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Node* p = gHead;</w:t>
      </w:r>
    </w:p>
    <w:p w14:paraId="6964C39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(p) {</w:t>
      </w:r>
    </w:p>
    <w:p w14:paraId="59B110E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UpdateStudentScore(&amp;p-&gt;data);</w:t>
      </w:r>
    </w:p>
    <w:p w14:paraId="78E2A14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 = p-&gt;next;</w:t>
      </w:r>
    </w:p>
    <w:p w14:paraId="2952B49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64E7699C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1CCB7491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4443B1EC" w14:textId="77777777" w:rsidR="002A4571" w:rsidRDefault="00000000">
      <w:pPr>
        <w:pStyle w:val="CodeBlock"/>
        <w:spacing w:after="0" w:line="240" w:lineRule="auto"/>
        <w:ind w:left="85"/>
      </w:pPr>
      <w:r>
        <w:t>void SwapStudent(Student* a, Student* b) {</w:t>
      </w:r>
    </w:p>
    <w:p w14:paraId="740D7D0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Student temp = *a;</w:t>
      </w:r>
    </w:p>
    <w:p w14:paraId="44817A2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*a = *b;</w:t>
      </w:r>
    </w:p>
    <w:p w14:paraId="3637646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*b = temp;</w:t>
      </w:r>
    </w:p>
    <w:p w14:paraId="0613E5DE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44662155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1D198FC0" w14:textId="77777777" w:rsidR="002A4571" w:rsidRDefault="00000000">
      <w:pPr>
        <w:pStyle w:val="CodeBlock"/>
        <w:spacing w:after="0" w:line="240" w:lineRule="auto"/>
        <w:ind w:left="85"/>
      </w:pPr>
      <w:r>
        <w:t>void SortList(int (*compare)(Student*, Student*)) {</w:t>
      </w:r>
    </w:p>
    <w:p w14:paraId="78AC725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swapped;</w:t>
      </w:r>
    </w:p>
    <w:p w14:paraId="0AAC742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Node* p;</w:t>
      </w:r>
    </w:p>
    <w:p w14:paraId="14F0437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Node* last = NULL;</w:t>
      </w:r>
    </w:p>
    <w:p w14:paraId="6058595C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868FC4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(!gHead || !gHead-&gt;next) return;</w:t>
      </w:r>
    </w:p>
    <w:p w14:paraId="2EA42D08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6B60469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do {</w:t>
      </w:r>
    </w:p>
    <w:p w14:paraId="678057D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swapped = 0;</w:t>
      </w:r>
    </w:p>
    <w:p w14:paraId="41B7607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 = gHead;</w:t>
      </w:r>
    </w:p>
    <w:p w14:paraId="32FCDBB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while (p-&gt;next != last) {</w:t>
      </w:r>
    </w:p>
    <w:p w14:paraId="298612E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if (compare(&amp;p-&gt;data, &amp;p-&gt;next-&gt;data) &gt; 0) {</w:t>
      </w:r>
    </w:p>
    <w:p w14:paraId="1790522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    SwapStudent(&amp;p-&gt;data, &amp;p-&gt;next-&gt;data);</w:t>
      </w:r>
    </w:p>
    <w:p w14:paraId="16AC966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    swapped = 1;</w:t>
      </w:r>
    </w:p>
    <w:p w14:paraId="7611FCD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}</w:t>
      </w:r>
    </w:p>
    <w:p w14:paraId="2B1EFDF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p = p-&gt;next;</w:t>
      </w:r>
    </w:p>
    <w:p w14:paraId="5F017F1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</w:t>
      </w:r>
    </w:p>
    <w:p w14:paraId="57755C1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last = p;</w:t>
      </w:r>
    </w:p>
    <w:p w14:paraId="4C5AA3D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 while (swapped);</w:t>
      </w:r>
    </w:p>
    <w:p w14:paraId="4C4B4B03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7F8993DE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5BFAAD6C" w14:textId="77777777" w:rsidR="002A4571" w:rsidRDefault="00000000">
      <w:pPr>
        <w:pStyle w:val="CodeBlock"/>
        <w:spacing w:after="0" w:line="240" w:lineRule="auto"/>
        <w:ind w:left="85"/>
      </w:pPr>
      <w:r>
        <w:t>int CompareById(Student* a, Student* b) {</w:t>
      </w:r>
    </w:p>
    <w:p w14:paraId="3ADBF92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return strcmp(a-&gt;id, b-&gt;id);</w:t>
      </w:r>
    </w:p>
    <w:p w14:paraId="23F21CBE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1A457B1E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690FC6C" w14:textId="77777777" w:rsidR="002A4571" w:rsidRDefault="00000000">
      <w:pPr>
        <w:pStyle w:val="CodeBlock"/>
        <w:spacing w:after="0" w:line="240" w:lineRule="auto"/>
        <w:ind w:left="85"/>
      </w:pPr>
      <w:r>
        <w:t>int CompareByName(Student* a, Student* b) {</w:t>
      </w:r>
    </w:p>
    <w:p w14:paraId="3330A2D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return strcmp(a-&gt;name, b-&gt;name);</w:t>
      </w:r>
    </w:p>
    <w:p w14:paraId="6BE4B3DA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3FD49B8B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5A600C52" w14:textId="77777777" w:rsidR="002A4571" w:rsidRDefault="00000000">
      <w:pPr>
        <w:pStyle w:val="CodeBlock"/>
        <w:spacing w:after="0" w:line="240" w:lineRule="auto"/>
        <w:ind w:left="85"/>
      </w:pPr>
      <w:r>
        <w:t>int CompareByTotalDesc(Student* a, Student* b) {</w:t>
      </w:r>
    </w:p>
    <w:p w14:paraId="31C5840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(a-&gt;total &lt; b-&gt;total) return 1;</w:t>
      </w:r>
    </w:p>
    <w:p w14:paraId="0167AD8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(a-&gt;total &gt; b-&gt;total) return -1;</w:t>
      </w:r>
    </w:p>
    <w:p w14:paraId="017906D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return 0;</w:t>
      </w:r>
    </w:p>
    <w:p w14:paraId="1B07FDB6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1C9CF669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4CA5E9AE" w14:textId="77777777" w:rsidR="002A4571" w:rsidRDefault="00000000">
      <w:pPr>
        <w:pStyle w:val="CodeBlock"/>
        <w:spacing w:after="0" w:line="240" w:lineRule="auto"/>
        <w:ind w:left="85"/>
      </w:pPr>
      <w:r>
        <w:t>int CompareByTotalAsc(Student* a, Student* b) {</w:t>
      </w:r>
    </w:p>
    <w:p w14:paraId="14029E0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(a-&gt;total &gt; b-&gt;total) return 1;</w:t>
      </w:r>
    </w:p>
    <w:p w14:paraId="437449C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(a-&gt;total &lt; b-&gt;total) return -1;</w:t>
      </w:r>
    </w:p>
    <w:p w14:paraId="5F403B9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return 0;</w:t>
      </w:r>
    </w:p>
    <w:p w14:paraId="3E3A6B24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622D1DC4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7DBD24C" w14:textId="77777777" w:rsidR="002A4571" w:rsidRDefault="00000000">
      <w:pPr>
        <w:pStyle w:val="CodeBlock"/>
        <w:spacing w:after="0" w:line="240" w:lineRule="auto"/>
        <w:ind w:left="85"/>
      </w:pPr>
      <w:r>
        <w:t>void PrintSeparatorLine(void) {</w:t>
      </w:r>
    </w:p>
    <w:p w14:paraId="471FB59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i;</w:t>
      </w:r>
    </w:p>
    <w:p w14:paraId="2686C8D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printf("+------------+------------+");</w:t>
      </w:r>
    </w:p>
    <w:p w14:paraId="1BD479B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for (i = 0; i &lt; gCourseNum; i++) printf("--------+");</w:t>
      </w:r>
    </w:p>
    <w:p w14:paraId="414D1FA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printf("--------+--------+\n");</w:t>
      </w:r>
    </w:p>
    <w:p w14:paraId="46C3B417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5CE0A434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1085487" w14:textId="77777777" w:rsidR="002A4571" w:rsidRDefault="00000000">
      <w:pPr>
        <w:pStyle w:val="CodeBlock"/>
        <w:spacing w:after="0" w:line="240" w:lineRule="auto"/>
        <w:ind w:left="85"/>
      </w:pPr>
      <w:r>
        <w:t>void PrintTableHeader(void) {</w:t>
      </w:r>
    </w:p>
    <w:p w14:paraId="279F9FA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i;</w:t>
      </w:r>
    </w:p>
    <w:p w14:paraId="31BB9C2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PrintSeparatorLine();</w:t>
      </w:r>
    </w:p>
    <w:p w14:paraId="0561AA7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printf("| %-10s | %-10s |", "学号", "姓名");</w:t>
      </w:r>
    </w:p>
    <w:p w14:paraId="0ED5FA4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for (i = 0; i &lt; gCourseNum; i++) {</w:t>
      </w:r>
    </w:p>
    <w:p w14:paraId="41EEC46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课%-4d|", i + 1);</w:t>
      </w:r>
    </w:p>
    <w:p w14:paraId="7FF1FBC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0156243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总分   | 平均分 |\n");</w:t>
      </w:r>
    </w:p>
    <w:p w14:paraId="60B8411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PrintSeparatorLine();</w:t>
      </w:r>
    </w:p>
    <w:p w14:paraId="17A6443C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6094832B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C78EC80" w14:textId="77777777" w:rsidR="002A4571" w:rsidRDefault="00000000">
      <w:pPr>
        <w:pStyle w:val="CodeBlock"/>
        <w:spacing w:after="0" w:line="240" w:lineRule="auto"/>
        <w:ind w:left="85"/>
      </w:pPr>
      <w:r>
        <w:t>void PrintStudentRecord(Student* stu) {</w:t>
      </w:r>
    </w:p>
    <w:p w14:paraId="0615C93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i;</w:t>
      </w:r>
    </w:p>
    <w:p w14:paraId="0CD4E6E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printf("| %-10s | %-10s |", stu-&gt;id, stu-&gt;name);</w:t>
      </w:r>
    </w:p>
    <w:p w14:paraId="5EA9D31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for (i = 0; i &lt; gCourseNum; i++) {</w:t>
      </w:r>
    </w:p>
    <w:p w14:paraId="3413667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%6.1f |", stu-&gt;scores[i]);</w:t>
      </w:r>
    </w:p>
    <w:p w14:paraId="674F49B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67CB9A77" w14:textId="77777777" w:rsidR="002A4571" w:rsidRDefault="00000000">
      <w:pPr>
        <w:pStyle w:val="CodeBlock"/>
        <w:spacing w:after="0" w:line="240" w:lineRule="auto"/>
        <w:ind w:left="85"/>
      </w:pPr>
      <w:r>
        <w:lastRenderedPageBreak/>
        <w:t xml:space="preserve">    printf(" %6.1f | %6.1f |\n", stu-&gt;total, stu-&gt;average);</w:t>
      </w:r>
    </w:p>
    <w:p w14:paraId="08F1AEC9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3ACB098B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1A3A0000" w14:textId="77777777" w:rsidR="002A4571" w:rsidRDefault="00000000">
      <w:pPr>
        <w:pStyle w:val="CodeBlock"/>
        <w:spacing w:after="0" w:line="240" w:lineRule="auto"/>
        <w:ind w:left="85"/>
      </w:pPr>
      <w:r>
        <w:t>void PrintStudentTable(Node* start) {</w:t>
      </w:r>
    </w:p>
    <w:p w14:paraId="3E1EC60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Node* p = start;</w:t>
      </w:r>
    </w:p>
    <w:p w14:paraId="3DA100E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PrintTableHeader();</w:t>
      </w:r>
    </w:p>
    <w:p w14:paraId="64AD1E8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(p) {</w:t>
      </w:r>
    </w:p>
    <w:p w14:paraId="6079BF4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PrintStudentRecord(&amp;p-&gt;data);</w:t>
      </w:r>
    </w:p>
    <w:p w14:paraId="39AB8ED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 = p-&gt;next;</w:t>
      </w:r>
    </w:p>
    <w:p w14:paraId="059285C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6121D57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PrintSeparatorLine();</w:t>
      </w:r>
    </w:p>
    <w:p w14:paraId="6A071157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2C313204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6587D25" w14:textId="77777777" w:rsidR="002A4571" w:rsidRDefault="00000000">
      <w:pPr>
        <w:pStyle w:val="CodeBlock"/>
        <w:spacing w:after="0" w:line="240" w:lineRule="auto"/>
        <w:ind w:left="85"/>
      </w:pPr>
      <w:r>
        <w:t>void SetCourseNumber(void) {</w:t>
      </w:r>
    </w:p>
    <w:p w14:paraId="3BC5EF6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PrintTitle("设置科目数量");</w:t>
      </w:r>
    </w:p>
    <w:p w14:paraId="337DF8B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(gHead) {</w:t>
      </w:r>
    </w:p>
    <w:p w14:paraId="02BC5EF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已经有学生记录了，改科目数量会让已有成绩对不上。\n");</w:t>
      </w:r>
    </w:p>
    <w:p w14:paraId="0F93668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(!Confirm("  确定清空当前学生记录并重新设置吗？(y/n): ")) {</w:t>
      </w:r>
    </w:p>
    <w:p w14:paraId="24D0D8C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WaitForUser();</w:t>
      </w:r>
    </w:p>
    <w:p w14:paraId="7B1940A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return;</w:t>
      </w:r>
    </w:p>
    <w:p w14:paraId="12D32CC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</w:t>
      </w:r>
    </w:p>
    <w:p w14:paraId="4A689DF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FreeList();</w:t>
      </w:r>
    </w:p>
    <w:p w14:paraId="2A81BD6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4E4B6DE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gCourseNum = ReadInt("  请输入科目数量(1-10): ", 1, MAX_COURSE_NUM);</w:t>
      </w:r>
    </w:p>
    <w:p w14:paraId="3EC5440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科目数量已设为 %d。\n", gCourseNum);</w:t>
      </w:r>
    </w:p>
    <w:p w14:paraId="30D001C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WaitForUser();</w:t>
      </w:r>
    </w:p>
    <w:p w14:paraId="36E140CE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7A7FEEEE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18FE2756" w14:textId="77777777" w:rsidR="002A4571" w:rsidRDefault="00000000">
      <w:pPr>
        <w:pStyle w:val="CodeBlock"/>
        <w:spacing w:after="0" w:line="240" w:lineRule="auto"/>
        <w:ind w:left="85"/>
      </w:pPr>
      <w:r>
        <w:t>void DoInputStudents(void) {</w:t>
      </w:r>
    </w:p>
    <w:p w14:paraId="6937BFE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n, i, j;</w:t>
      </w:r>
    </w:p>
    <w:p w14:paraId="1ACA849F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664E90F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PrintTitle("批量输入学生信息");</w:t>
      </w:r>
    </w:p>
    <w:p w14:paraId="6F1C3F5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(gCourseNum == 0) {</w:t>
      </w:r>
    </w:p>
    <w:p w14:paraId="29B64D1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请先设置科目数量。\n");</w:t>
      </w:r>
    </w:p>
    <w:p w14:paraId="51B726A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WaitForUser();</w:t>
      </w:r>
    </w:p>
    <w:p w14:paraId="7A534F6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return;</w:t>
      </w:r>
    </w:p>
    <w:p w14:paraId="69190D3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011D9E47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684DB75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 = ReadInt("  请输入学生人数: ", 1, 1000);</w:t>
      </w:r>
    </w:p>
    <w:p w14:paraId="087FBBF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for (i = 0; i &lt; n; i++) {</w:t>
      </w:r>
    </w:p>
    <w:p w14:paraId="275A772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Student stu;</w:t>
      </w:r>
    </w:p>
    <w:p w14:paraId="5499E22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char prompt[64];</w:t>
      </w:r>
    </w:p>
    <w:p w14:paraId="2E856A2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memset(&amp;stu, 0, sizeof(stu));</w:t>
      </w:r>
    </w:p>
    <w:p w14:paraId="4F46234C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50C4FF3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printf("\n  第 %d 个学生\n", i + 1);</w:t>
      </w:r>
    </w:p>
    <w:p w14:paraId="30809ED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while (1) {</w:t>
      </w:r>
    </w:p>
    <w:p w14:paraId="5159F26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if (!ReadLine("    学号: ", stu.id, sizeof(stu.id))) {</w:t>
      </w:r>
    </w:p>
    <w:p w14:paraId="02B5F70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    printf("    学号不能为空。\n");</w:t>
      </w:r>
    </w:p>
    <w:p w14:paraId="19D34AB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    continue;</w:t>
      </w:r>
    </w:p>
    <w:p w14:paraId="59E659F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}</w:t>
      </w:r>
    </w:p>
    <w:p w14:paraId="751784B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if (IsIdExist(stu.id)) {</w:t>
      </w:r>
    </w:p>
    <w:p w14:paraId="224B751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    printf("    这个学号已经存在，请换一个。\n");</w:t>
      </w:r>
    </w:p>
    <w:p w14:paraId="43D6C82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    continue;</w:t>
      </w:r>
    </w:p>
    <w:p w14:paraId="21C90B6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}</w:t>
      </w:r>
    </w:p>
    <w:p w14:paraId="38C7781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break;</w:t>
      </w:r>
    </w:p>
    <w:p w14:paraId="5755CB2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</w:t>
      </w:r>
    </w:p>
    <w:p w14:paraId="115EE8F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while (!ReadLine("    姓名: ", stu.name, sizeof(stu.name))) {</w:t>
      </w:r>
    </w:p>
    <w:p w14:paraId="011B164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printf("    姓名不能为空。\n");</w:t>
      </w:r>
    </w:p>
    <w:p w14:paraId="0731980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</w:t>
      </w:r>
    </w:p>
    <w:p w14:paraId="14A1106B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01FFA4B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for (j = 0; j &lt; gCourseNum; j++) {</w:t>
      </w:r>
    </w:p>
    <w:p w14:paraId="475FA9E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sprintf(prompt, "    课程%d成绩: ", j + 1);</w:t>
      </w:r>
    </w:p>
    <w:p w14:paraId="3C06172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stu.scores[j] = ReadScore(prompt);</w:t>
      </w:r>
    </w:p>
    <w:p w14:paraId="50B3924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</w:t>
      </w:r>
    </w:p>
    <w:p w14:paraId="1400915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UpdateStudentScore(&amp;stu);</w:t>
      </w:r>
    </w:p>
    <w:p w14:paraId="74D418E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PushStudent(stu);</w:t>
      </w:r>
    </w:p>
    <w:p w14:paraId="07CD655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6DB660D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printf("\n  录入完成。当前共有 %d 名学生。\n", gStudentCount);</w:t>
      </w:r>
    </w:p>
    <w:p w14:paraId="08AE4A4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WaitForUser();</w:t>
      </w:r>
    </w:p>
    <w:p w14:paraId="2164AA43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2DE49AB7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610382C" w14:textId="77777777" w:rsidR="002A4571" w:rsidRDefault="00000000">
      <w:pPr>
        <w:pStyle w:val="CodeBlock"/>
        <w:spacing w:after="0" w:line="240" w:lineRule="auto"/>
        <w:ind w:left="85"/>
      </w:pPr>
      <w:r>
        <w:t>void DoAddStudentRecord(void) {</w:t>
      </w:r>
    </w:p>
    <w:p w14:paraId="2747B3B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Student stu;</w:t>
      </w:r>
    </w:p>
    <w:p w14:paraId="04C67B7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char prompt[64];</w:t>
      </w:r>
    </w:p>
    <w:p w14:paraId="4D7BC4C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i;</w:t>
      </w:r>
    </w:p>
    <w:p w14:paraId="203998E8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5CABCB1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PrintTitle("增加学生记录");</w:t>
      </w:r>
    </w:p>
    <w:p w14:paraId="459BA7F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(gCourseNum == 0) {</w:t>
      </w:r>
    </w:p>
    <w:p w14:paraId="7F86C04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请先设置科目数量。\n");</w:t>
      </w:r>
    </w:p>
    <w:p w14:paraId="6F8B946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WaitForUser();</w:t>
      </w:r>
    </w:p>
    <w:p w14:paraId="58C8EBD6" w14:textId="77777777" w:rsidR="002A4571" w:rsidRDefault="00000000">
      <w:pPr>
        <w:pStyle w:val="CodeBlock"/>
        <w:spacing w:after="0" w:line="240" w:lineRule="auto"/>
        <w:ind w:left="85"/>
      </w:pPr>
      <w:r>
        <w:lastRenderedPageBreak/>
        <w:t xml:space="preserve">        return;</w:t>
      </w:r>
    </w:p>
    <w:p w14:paraId="2F0C686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0A0E1455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592EBD5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memset(&amp;stu, 0, sizeof(stu));</w:t>
      </w:r>
    </w:p>
    <w:p w14:paraId="7122C93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(1) {</w:t>
      </w:r>
    </w:p>
    <w:p w14:paraId="5E8DFA3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(!ReadLine("  学号: ", stu.id, sizeof(stu.id))) {</w:t>
      </w:r>
    </w:p>
    <w:p w14:paraId="07C471C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printf("  学号不能为空。\n");</w:t>
      </w:r>
    </w:p>
    <w:p w14:paraId="164DFE2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continue;</w:t>
      </w:r>
    </w:p>
    <w:p w14:paraId="491B87E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</w:t>
      </w:r>
    </w:p>
    <w:p w14:paraId="4039F7D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(IsIdExist(stu.id)) {</w:t>
      </w:r>
    </w:p>
    <w:p w14:paraId="0AE6F40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printf("  学号已存在，不能重复添加。\n");</w:t>
      </w:r>
    </w:p>
    <w:p w14:paraId="592BF44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continue;</w:t>
      </w:r>
    </w:p>
    <w:p w14:paraId="0648065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</w:t>
      </w:r>
    </w:p>
    <w:p w14:paraId="14270AD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break;</w:t>
      </w:r>
    </w:p>
    <w:p w14:paraId="38D6F96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2A299E9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(!ReadLine("  姓名: ", stu.name, sizeof(stu.name))) {</w:t>
      </w:r>
    </w:p>
    <w:p w14:paraId="19B68C2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姓名不能为空。\n");</w:t>
      </w:r>
    </w:p>
    <w:p w14:paraId="0B2AB67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00A5C879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3087F0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for (i = 0; i &lt; gCourseNum; i++) {</w:t>
      </w:r>
    </w:p>
    <w:p w14:paraId="27FD3A4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sprintf(prompt, "  课程%d成绩: ", i + 1);</w:t>
      </w:r>
    </w:p>
    <w:p w14:paraId="38B1B75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stu.scores[i] = ReadScore(prompt);</w:t>
      </w:r>
    </w:p>
    <w:p w14:paraId="14D386F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11EE272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UpdateStudentScore(&amp;stu);</w:t>
      </w:r>
    </w:p>
    <w:p w14:paraId="785FA53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PushStudent(stu);</w:t>
      </w:r>
    </w:p>
    <w:p w14:paraId="0852A18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添加成功。\n");</w:t>
      </w:r>
    </w:p>
    <w:p w14:paraId="650B6A7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WaitForUser();</w:t>
      </w:r>
    </w:p>
    <w:p w14:paraId="020060CE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638E5ED4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67D8DA5C" w14:textId="77777777" w:rsidR="002A4571" w:rsidRDefault="00000000">
      <w:pPr>
        <w:pStyle w:val="CodeBlock"/>
        <w:spacing w:after="0" w:line="240" w:lineRule="auto"/>
        <w:ind w:left="85"/>
      </w:pPr>
      <w:r>
        <w:t>void DoDeleteStudentRecord(void) {</w:t>
      </w:r>
    </w:p>
    <w:p w14:paraId="053DE91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char id[MAX_ID_LEN];</w:t>
      </w:r>
    </w:p>
    <w:p w14:paraId="3324FAB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Node* p;</w:t>
      </w:r>
    </w:p>
    <w:p w14:paraId="2CB4128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Node* prev = NULL;</w:t>
      </w:r>
    </w:p>
    <w:p w14:paraId="1336C3A5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6FC502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PrintTitle("删除学生信息");</w:t>
      </w:r>
    </w:p>
    <w:p w14:paraId="089CDA3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(!gHead) {</w:t>
      </w:r>
    </w:p>
    <w:p w14:paraId="046D34B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现在还没有学生记录。\n");</w:t>
      </w:r>
    </w:p>
    <w:p w14:paraId="6C8C598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WaitForUser();</w:t>
      </w:r>
    </w:p>
    <w:p w14:paraId="5F534BF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return;</w:t>
      </w:r>
    </w:p>
    <w:p w14:paraId="1996E86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4D5D7EF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(!ReadLine("  请输入要删除的学号: ", id, sizeof(id))) {</w:t>
      </w:r>
    </w:p>
    <w:p w14:paraId="16DBDC1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学号不能为空。\n");</w:t>
      </w:r>
    </w:p>
    <w:p w14:paraId="0B9801F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WaitForUser();</w:t>
      </w:r>
    </w:p>
    <w:p w14:paraId="6190AB8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return;</w:t>
      </w:r>
    </w:p>
    <w:p w14:paraId="061281B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0F0616A1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79EE23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 = gHead;</w:t>
      </w:r>
    </w:p>
    <w:p w14:paraId="2559865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(p) {</w:t>
      </w:r>
    </w:p>
    <w:p w14:paraId="7683852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(strcmp(p-&gt;data.id, id) == 0) {</w:t>
      </w:r>
    </w:p>
    <w:p w14:paraId="2E98294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if (prev) {</w:t>
      </w:r>
    </w:p>
    <w:p w14:paraId="1E75137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    prev-&gt;next = p-&gt;next;</w:t>
      </w:r>
    </w:p>
    <w:p w14:paraId="0C78815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} else {</w:t>
      </w:r>
    </w:p>
    <w:p w14:paraId="0605C60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    gHead = p-&gt;next;</w:t>
      </w:r>
    </w:p>
    <w:p w14:paraId="268B174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}</w:t>
      </w:r>
    </w:p>
    <w:p w14:paraId="410971C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free(p);</w:t>
      </w:r>
    </w:p>
    <w:p w14:paraId="225F082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RefreshStudentCount();</w:t>
      </w:r>
    </w:p>
    <w:p w14:paraId="32C9B69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printf("  已删除学号 %s。\n", id);</w:t>
      </w:r>
    </w:p>
    <w:p w14:paraId="7F6E653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WaitForUser();</w:t>
      </w:r>
    </w:p>
    <w:p w14:paraId="492DEF2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return;</w:t>
      </w:r>
    </w:p>
    <w:p w14:paraId="023DAFD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</w:t>
      </w:r>
    </w:p>
    <w:p w14:paraId="138EEBA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prev = p;</w:t>
      </w:r>
    </w:p>
    <w:p w14:paraId="6CF3096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 = p-&gt;next;</w:t>
      </w:r>
    </w:p>
    <w:p w14:paraId="42BCE44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638E374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没找到这个学号。\n");</w:t>
      </w:r>
    </w:p>
    <w:p w14:paraId="61EAB30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WaitForUser();</w:t>
      </w:r>
    </w:p>
    <w:p w14:paraId="03E3A58F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4F531C64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42750012" w14:textId="77777777" w:rsidR="002A4571" w:rsidRDefault="00000000">
      <w:pPr>
        <w:pStyle w:val="CodeBlock"/>
        <w:spacing w:after="0" w:line="240" w:lineRule="auto"/>
        <w:ind w:left="85"/>
      </w:pPr>
      <w:r>
        <w:t>void DoSearchById(void) {</w:t>
      </w:r>
    </w:p>
    <w:p w14:paraId="1D9080E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char id[MAX_ID_LEN];</w:t>
      </w:r>
    </w:p>
    <w:p w14:paraId="4BAE6AB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Node* node;</w:t>
      </w:r>
    </w:p>
    <w:p w14:paraId="7D4018C2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1F02D27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PrintTitle("按学号查找");</w:t>
      </w:r>
    </w:p>
    <w:p w14:paraId="4A51398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(!ReadLine("  请输入学号: ", id, sizeof(id))) {</w:t>
      </w:r>
    </w:p>
    <w:p w14:paraId="291809F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学号不能为空。\n");</w:t>
      </w:r>
    </w:p>
    <w:p w14:paraId="1A441FF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WaitForUser();</w:t>
      </w:r>
    </w:p>
    <w:p w14:paraId="428B975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return;</w:t>
      </w:r>
    </w:p>
    <w:p w14:paraId="003965B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3500863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 = FindNodeById(id);</w:t>
      </w:r>
    </w:p>
    <w:p w14:paraId="70297FD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(!node) {</w:t>
      </w:r>
    </w:p>
    <w:p w14:paraId="031A222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没找到该学生。\n");</w:t>
      </w:r>
    </w:p>
    <w:p w14:paraId="1C9C7A0D" w14:textId="77777777" w:rsidR="002A4571" w:rsidRDefault="00000000">
      <w:pPr>
        <w:pStyle w:val="CodeBlock"/>
        <w:spacing w:after="0" w:line="240" w:lineRule="auto"/>
        <w:ind w:left="85"/>
      </w:pPr>
      <w:r>
        <w:lastRenderedPageBreak/>
        <w:t xml:space="preserve">    } else {</w:t>
      </w:r>
    </w:p>
    <w:p w14:paraId="3A02F65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PrintTableHeader();</w:t>
      </w:r>
    </w:p>
    <w:p w14:paraId="1EB0C87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PrintStudentRecord(&amp;node-&gt;data);</w:t>
      </w:r>
    </w:p>
    <w:p w14:paraId="7F0634F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PrintSeparatorLine();</w:t>
      </w:r>
    </w:p>
    <w:p w14:paraId="2C2A13F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654C9B8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WaitForUser();</w:t>
      </w:r>
    </w:p>
    <w:p w14:paraId="46F6AD95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006E016D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17397357" w14:textId="77777777" w:rsidR="002A4571" w:rsidRDefault="00000000">
      <w:pPr>
        <w:pStyle w:val="CodeBlock"/>
        <w:spacing w:after="0" w:line="240" w:lineRule="auto"/>
        <w:ind w:left="85"/>
      </w:pPr>
      <w:r>
        <w:t>void DoSearchByName(void) {</w:t>
      </w:r>
    </w:p>
    <w:p w14:paraId="120A81B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char name[MAX_NAME_LEN];</w:t>
      </w:r>
    </w:p>
    <w:p w14:paraId="381DFAF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Node* node;</w:t>
      </w:r>
    </w:p>
    <w:p w14:paraId="7130C202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68FAFC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PrintTitle("按姓名查找");</w:t>
      </w:r>
    </w:p>
    <w:p w14:paraId="0157324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(!ReadLine("  请输入姓名: ", name, sizeof(name))) {</w:t>
      </w:r>
    </w:p>
    <w:p w14:paraId="092F635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姓名不能为空。\n");</w:t>
      </w:r>
    </w:p>
    <w:p w14:paraId="7A02F33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WaitForUser();</w:t>
      </w:r>
    </w:p>
    <w:p w14:paraId="5E3A99C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return;</w:t>
      </w:r>
    </w:p>
    <w:p w14:paraId="092A607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39C310F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 = FindNodeByName(name);</w:t>
      </w:r>
    </w:p>
    <w:p w14:paraId="0B6EB0D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(!node) {</w:t>
      </w:r>
    </w:p>
    <w:p w14:paraId="3084060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没找到该学生。\n");</w:t>
      </w:r>
    </w:p>
    <w:p w14:paraId="53E7D1B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 else {</w:t>
      </w:r>
    </w:p>
    <w:p w14:paraId="7F64785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PrintTableHeader();</w:t>
      </w:r>
    </w:p>
    <w:p w14:paraId="4C6AC52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PrintStudentRecord(&amp;node-&gt;data);</w:t>
      </w:r>
    </w:p>
    <w:p w14:paraId="37195D2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PrintSeparatorLine();</w:t>
      </w:r>
    </w:p>
    <w:p w14:paraId="6316822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718C9AE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WaitForUser();</w:t>
      </w:r>
    </w:p>
    <w:p w14:paraId="3A1EEC8D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4F65C140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0DB3A0E6" w14:textId="77777777" w:rsidR="002A4571" w:rsidRDefault="00000000">
      <w:pPr>
        <w:pStyle w:val="CodeBlock"/>
        <w:spacing w:after="0" w:line="240" w:lineRule="auto"/>
        <w:ind w:left="85"/>
      </w:pPr>
      <w:r>
        <w:t>void DoModifyStudentInfo(void) {</w:t>
      </w:r>
    </w:p>
    <w:p w14:paraId="3F30599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char id[MAX_ID_LEN];</w:t>
      </w:r>
    </w:p>
    <w:p w14:paraId="3CE8EA7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char prompt[64];</w:t>
      </w:r>
    </w:p>
    <w:p w14:paraId="4E789CF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Node* node;</w:t>
      </w:r>
    </w:p>
    <w:p w14:paraId="0429BA1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i;</w:t>
      </w:r>
    </w:p>
    <w:p w14:paraId="4FD4FDD0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919FF4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PrintTitle("修改学生信息");</w:t>
      </w:r>
    </w:p>
    <w:p w14:paraId="356279F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(!ReadLine("  请输入要修改的学号: ", id, sizeof(id))) {</w:t>
      </w:r>
    </w:p>
    <w:p w14:paraId="1DEED82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学号不能为空。\n");</w:t>
      </w:r>
    </w:p>
    <w:p w14:paraId="6EE6D93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WaitForUser();</w:t>
      </w:r>
    </w:p>
    <w:p w14:paraId="2928ABD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return;</w:t>
      </w:r>
    </w:p>
    <w:p w14:paraId="18541C5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6DCEE30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 = FindNodeById(id);</w:t>
      </w:r>
    </w:p>
    <w:p w14:paraId="34E9808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(!node) {</w:t>
      </w:r>
    </w:p>
    <w:p w14:paraId="7CF593C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没找到该学生。\n");</w:t>
      </w:r>
    </w:p>
    <w:p w14:paraId="74337BC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WaitForUser();</w:t>
      </w:r>
    </w:p>
    <w:p w14:paraId="76217C5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return;</w:t>
      </w:r>
    </w:p>
    <w:p w14:paraId="7DAC85E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5E99B679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49FA2BC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原来的记录:\n");</w:t>
      </w:r>
    </w:p>
    <w:p w14:paraId="1D6E59B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PrintTableHeader();</w:t>
      </w:r>
    </w:p>
    <w:p w14:paraId="2D75AFC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PrintStudentRecord(&amp;node-&gt;data);</w:t>
      </w:r>
    </w:p>
    <w:p w14:paraId="16E64D4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PrintSeparatorLine();</w:t>
      </w:r>
    </w:p>
    <w:p w14:paraId="1C2E5ACE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95E606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(!ReadLine("\n  新姓名: ", node-&gt;data.name, sizeof(node-&gt;data.name))) {</w:t>
      </w:r>
    </w:p>
    <w:p w14:paraId="74A5723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姓名不能为空。\n");</w:t>
      </w:r>
    </w:p>
    <w:p w14:paraId="0A1C5CB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7D1C8D3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for (i = 0; i &lt; gCourseNum; i++) {</w:t>
      </w:r>
    </w:p>
    <w:p w14:paraId="4B61BF6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sprintf(prompt, "  新课程%d成绩: ", i + 1);</w:t>
      </w:r>
    </w:p>
    <w:p w14:paraId="7FF7F52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node-&gt;data.scores[i] = ReadScore(prompt);</w:t>
      </w:r>
    </w:p>
    <w:p w14:paraId="6683EDB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6E439A1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UpdateStudentScore(&amp;node-&gt;data);</w:t>
      </w:r>
    </w:p>
    <w:p w14:paraId="327A391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修改完成。\n");</w:t>
      </w:r>
    </w:p>
    <w:p w14:paraId="15EC38B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WaitForUser();</w:t>
      </w:r>
    </w:p>
    <w:p w14:paraId="224786EA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2D0F83B8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473CF2F9" w14:textId="77777777" w:rsidR="002A4571" w:rsidRDefault="00000000">
      <w:pPr>
        <w:pStyle w:val="CodeBlock"/>
        <w:spacing w:after="0" w:line="240" w:lineRule="auto"/>
        <w:ind w:left="85"/>
      </w:pPr>
      <w:r>
        <w:t>void DoCalculateStudentScore(void) {</w:t>
      </w:r>
    </w:p>
    <w:p w14:paraId="08421F1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PrintTitle("计算学生成绩");</w:t>
      </w:r>
    </w:p>
    <w:p w14:paraId="6BAF66A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(!gHead) {</w:t>
      </w:r>
    </w:p>
    <w:p w14:paraId="430228C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现在还没有学生记录。\n");</w:t>
      </w:r>
    </w:p>
    <w:p w14:paraId="44E41E5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WaitForUser();</w:t>
      </w:r>
    </w:p>
    <w:p w14:paraId="7E6D79B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return;</w:t>
      </w:r>
    </w:p>
    <w:p w14:paraId="48E49BC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05392A3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UpdateAllStudentsScore();</w:t>
      </w:r>
    </w:p>
    <w:p w14:paraId="7D1447C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已重新计算每名学生的总分和平均分。\n");</w:t>
      </w:r>
    </w:p>
    <w:p w14:paraId="0E1397E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WaitForUser();</w:t>
      </w:r>
    </w:p>
    <w:p w14:paraId="20B772AE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38B7370E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67C7F69D" w14:textId="77777777" w:rsidR="002A4571" w:rsidRDefault="00000000">
      <w:pPr>
        <w:pStyle w:val="CodeBlock"/>
        <w:spacing w:after="0" w:line="240" w:lineRule="auto"/>
        <w:ind w:left="85"/>
      </w:pPr>
      <w:r>
        <w:t>void DoCalculateCourseScore(void) {</w:t>
      </w:r>
    </w:p>
    <w:p w14:paraId="7D4CDFC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float sum[MAX_COURSE_NUM] = {0};</w:t>
      </w:r>
    </w:p>
    <w:p w14:paraId="0931504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Node* p;</w:t>
      </w:r>
    </w:p>
    <w:p w14:paraId="43E160D3" w14:textId="77777777" w:rsidR="002A4571" w:rsidRDefault="00000000">
      <w:pPr>
        <w:pStyle w:val="CodeBlock"/>
        <w:spacing w:after="0" w:line="240" w:lineRule="auto"/>
        <w:ind w:left="85"/>
      </w:pPr>
      <w:r>
        <w:lastRenderedPageBreak/>
        <w:t xml:space="preserve">    int i;</w:t>
      </w:r>
    </w:p>
    <w:p w14:paraId="384C5EDC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64E0007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PrintTitle("计算课程成绩");</w:t>
      </w:r>
    </w:p>
    <w:p w14:paraId="007E368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(!gHead || gStudentCount == 0) {</w:t>
      </w:r>
    </w:p>
    <w:p w14:paraId="04FE074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现在还没有学生记录。\n");</w:t>
      </w:r>
    </w:p>
    <w:p w14:paraId="206AC1E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WaitForUser();</w:t>
      </w:r>
    </w:p>
    <w:p w14:paraId="3A9EAC3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return;</w:t>
      </w:r>
    </w:p>
    <w:p w14:paraId="7440E7D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790A49CA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1ABDB6C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 = gHead;</w:t>
      </w:r>
    </w:p>
    <w:p w14:paraId="7B1AD06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(p) {</w:t>
      </w:r>
    </w:p>
    <w:p w14:paraId="4EB9076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for (i = 0; i &lt; gCourseNum; i++) {</w:t>
      </w:r>
    </w:p>
    <w:p w14:paraId="2B5D150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sum[i] += p-&gt;data.scores[i];</w:t>
      </w:r>
    </w:p>
    <w:p w14:paraId="2CFD03B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</w:t>
      </w:r>
    </w:p>
    <w:p w14:paraId="018355B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 = p-&gt;next;</w:t>
      </w:r>
    </w:p>
    <w:p w14:paraId="267C6B6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0E3230E9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68B005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for (i = 0; i &lt; gCourseNum; i++) {</w:t>
      </w:r>
    </w:p>
    <w:p w14:paraId="0D9A14A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课程%d：总分 %.2f，平均分 %.2f\n",</w:t>
      </w:r>
    </w:p>
    <w:p w14:paraId="6B179F5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   i + 1, sum[i], sum[i] / gStudentCount);</w:t>
      </w:r>
    </w:p>
    <w:p w14:paraId="0447ACF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4CC223D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WaitForUser();</w:t>
      </w:r>
    </w:p>
    <w:p w14:paraId="4EE4DE58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3D32B281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5CF6E537" w14:textId="77777777" w:rsidR="002A4571" w:rsidRDefault="00000000">
      <w:pPr>
        <w:pStyle w:val="CodeBlock"/>
        <w:spacing w:after="0" w:line="240" w:lineRule="auto"/>
        <w:ind w:left="85"/>
      </w:pPr>
      <w:r>
        <w:t>void DoSortById(void) {</w:t>
      </w:r>
    </w:p>
    <w:p w14:paraId="06C44D7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PrintTitle("按学号排序");</w:t>
      </w:r>
    </w:p>
    <w:p w14:paraId="33DCA9F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(!gHead) {</w:t>
      </w:r>
    </w:p>
    <w:p w14:paraId="337068F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现在还没有学生记录。\n");</w:t>
      </w:r>
    </w:p>
    <w:p w14:paraId="7A78244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WaitForUser();</w:t>
      </w:r>
    </w:p>
    <w:p w14:paraId="6E14690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return;</w:t>
      </w:r>
    </w:p>
    <w:p w14:paraId="200DCBB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4C4C2E4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SortList(CompareById);</w:t>
      </w:r>
    </w:p>
    <w:p w14:paraId="21981FA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排序完成。\n\n");</w:t>
      </w:r>
    </w:p>
    <w:p w14:paraId="6402220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PrintStudentTable(gHead);</w:t>
      </w:r>
    </w:p>
    <w:p w14:paraId="40E1404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WaitForUser();</w:t>
      </w:r>
    </w:p>
    <w:p w14:paraId="1C6B27A1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55DC046F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4A2F1F5" w14:textId="77777777" w:rsidR="002A4571" w:rsidRDefault="00000000">
      <w:pPr>
        <w:pStyle w:val="CodeBlock"/>
        <w:spacing w:after="0" w:line="240" w:lineRule="auto"/>
        <w:ind w:left="85"/>
      </w:pPr>
      <w:r>
        <w:t>void DoSortByName(void) {</w:t>
      </w:r>
    </w:p>
    <w:p w14:paraId="2A2949D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PrintTitle("按姓名排序");</w:t>
      </w:r>
    </w:p>
    <w:p w14:paraId="0D020D6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(!gHead) {</w:t>
      </w:r>
    </w:p>
    <w:p w14:paraId="22C8010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现在还没有学生记录。\n");</w:t>
      </w:r>
    </w:p>
    <w:p w14:paraId="6DDC4B9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WaitForUser();</w:t>
      </w:r>
    </w:p>
    <w:p w14:paraId="374E0A0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return;</w:t>
      </w:r>
    </w:p>
    <w:p w14:paraId="47E44EC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1CAF92D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SortList(CompareByName);</w:t>
      </w:r>
    </w:p>
    <w:p w14:paraId="16A04A4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排序完成。\n\n");</w:t>
      </w:r>
    </w:p>
    <w:p w14:paraId="1E4F0E7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PrintStudentTable(gHead);</w:t>
      </w:r>
    </w:p>
    <w:p w14:paraId="59E9CDC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WaitForUser();</w:t>
      </w:r>
    </w:p>
    <w:p w14:paraId="79893FFC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216892D2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43D547E6" w14:textId="77777777" w:rsidR="002A4571" w:rsidRDefault="00000000">
      <w:pPr>
        <w:pStyle w:val="CodeBlock"/>
        <w:spacing w:after="0" w:line="240" w:lineRule="auto"/>
        <w:ind w:left="85"/>
      </w:pPr>
      <w:r>
        <w:t>void DoSortByTotalDesc(void) {</w:t>
      </w:r>
    </w:p>
    <w:p w14:paraId="6834129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PrintTitle("按总成绩降序排序");</w:t>
      </w:r>
    </w:p>
    <w:p w14:paraId="30B9914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(!gHead) {</w:t>
      </w:r>
    </w:p>
    <w:p w14:paraId="5A08397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现在还没有学生记录。\n");</w:t>
      </w:r>
    </w:p>
    <w:p w14:paraId="0892A70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WaitForUser();</w:t>
      </w:r>
    </w:p>
    <w:p w14:paraId="7D1DEAD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return;</w:t>
      </w:r>
    </w:p>
    <w:p w14:paraId="7FC62DC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70D689F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UpdateAllStudentsScore();</w:t>
      </w:r>
    </w:p>
    <w:p w14:paraId="71770FB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SortList(CompareByTotalDesc);</w:t>
      </w:r>
    </w:p>
    <w:p w14:paraId="7FA28A4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排序完成。\n\n");</w:t>
      </w:r>
    </w:p>
    <w:p w14:paraId="199F21C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PrintStudentTable(gHead);</w:t>
      </w:r>
    </w:p>
    <w:p w14:paraId="08DEB4D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WaitForUser();</w:t>
      </w:r>
    </w:p>
    <w:p w14:paraId="62CD74A0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7EFFFF01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DE6C43F" w14:textId="77777777" w:rsidR="002A4571" w:rsidRDefault="00000000">
      <w:pPr>
        <w:pStyle w:val="CodeBlock"/>
        <w:spacing w:after="0" w:line="240" w:lineRule="auto"/>
        <w:ind w:left="85"/>
      </w:pPr>
      <w:r>
        <w:t>void DoSortByTotalAsc(void) {</w:t>
      </w:r>
    </w:p>
    <w:p w14:paraId="59037A8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PrintTitle("按总成绩升序排序");</w:t>
      </w:r>
    </w:p>
    <w:p w14:paraId="75807E7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(!gHead) {</w:t>
      </w:r>
    </w:p>
    <w:p w14:paraId="5D81350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现在还没有学生记录。\n");</w:t>
      </w:r>
    </w:p>
    <w:p w14:paraId="40DC79F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WaitForUser();</w:t>
      </w:r>
    </w:p>
    <w:p w14:paraId="653F5DC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return;</w:t>
      </w:r>
    </w:p>
    <w:p w14:paraId="4AFCA65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5985CFF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UpdateAllStudentsScore();</w:t>
      </w:r>
    </w:p>
    <w:p w14:paraId="7D87FC5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SortList(CompareByTotalAsc);</w:t>
      </w:r>
    </w:p>
    <w:p w14:paraId="64E865A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排序完成。\n\n");</w:t>
      </w:r>
    </w:p>
    <w:p w14:paraId="428FAB0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PrintStudentTable(gHead);</w:t>
      </w:r>
    </w:p>
    <w:p w14:paraId="1CA107B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WaitForUser();</w:t>
      </w:r>
    </w:p>
    <w:p w14:paraId="68B16E43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79DFF36D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1F8A9CCD" w14:textId="77777777" w:rsidR="002A4571" w:rsidRDefault="00000000">
      <w:pPr>
        <w:pStyle w:val="CodeBlock"/>
        <w:spacing w:after="0" w:line="240" w:lineRule="auto"/>
        <w:ind w:left="85"/>
      </w:pPr>
      <w:r>
        <w:t>void DoStatistics(void) {</w:t>
      </w:r>
    </w:p>
    <w:p w14:paraId="23AE363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level[6] = {0};</w:t>
      </w:r>
    </w:p>
    <w:p w14:paraId="6D62E2B3" w14:textId="77777777" w:rsidR="002A4571" w:rsidRDefault="00000000">
      <w:pPr>
        <w:pStyle w:val="CodeBlock"/>
        <w:spacing w:after="0" w:line="240" w:lineRule="auto"/>
        <w:ind w:left="85"/>
      </w:pPr>
      <w:r>
        <w:lastRenderedPageBreak/>
        <w:t xml:space="preserve">    Node* p;</w:t>
      </w:r>
    </w:p>
    <w:p w14:paraId="059FDD80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61011D5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PrintTitle("学生成绩统计");</w:t>
      </w:r>
    </w:p>
    <w:p w14:paraId="02CF620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(!gHead) {</w:t>
      </w:r>
    </w:p>
    <w:p w14:paraId="68F0950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现在还没有学生记录。\n");</w:t>
      </w:r>
    </w:p>
    <w:p w14:paraId="70935D9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WaitForUser();</w:t>
      </w:r>
    </w:p>
    <w:p w14:paraId="6079F4A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return;</w:t>
      </w:r>
    </w:p>
    <w:p w14:paraId="41AB3DC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616DBAF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UpdateAllStudentsScore();</w:t>
      </w:r>
    </w:p>
    <w:p w14:paraId="49AB1828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43CAA2B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 = gHead;</w:t>
      </w:r>
    </w:p>
    <w:p w14:paraId="4FD19E8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(p) {</w:t>
      </w:r>
    </w:p>
    <w:p w14:paraId="37BA61A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float avg = p-&gt;data.average;</w:t>
      </w:r>
    </w:p>
    <w:p w14:paraId="0442072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(avg &lt; 60) level[0]++;</w:t>
      </w:r>
    </w:p>
    <w:p w14:paraId="741882A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else if (avg &lt; 70) level[1]++;</w:t>
      </w:r>
    </w:p>
    <w:p w14:paraId="6B59690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else if (avg &lt; 80) level[2]++;</w:t>
      </w:r>
    </w:p>
    <w:p w14:paraId="601F377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else if (avg &lt; 90) level[3]++;</w:t>
      </w:r>
    </w:p>
    <w:p w14:paraId="289EB44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else if (avg &lt; 100) level[4]++;</w:t>
      </w:r>
    </w:p>
    <w:p w14:paraId="6B77EE6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else level[5]++;</w:t>
      </w:r>
    </w:p>
    <w:p w14:paraId="7301A5A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 = p-&gt;next;</w:t>
      </w:r>
    </w:p>
    <w:p w14:paraId="213C04F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1696DB09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45DAC4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0-59分：   %d 人\n", level[0]);</w:t>
      </w:r>
    </w:p>
    <w:p w14:paraId="08A8037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60-69分：  %d 人\n", level[1]);</w:t>
      </w:r>
    </w:p>
    <w:p w14:paraId="309A42A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70-79分：  %d 人\n", level[2]);</w:t>
      </w:r>
    </w:p>
    <w:p w14:paraId="28FCBB2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80-89分：  %d 人\n", level[3]);</w:t>
      </w:r>
    </w:p>
    <w:p w14:paraId="02A43B2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90-99分：  %d 人\n", level[4]);</w:t>
      </w:r>
    </w:p>
    <w:p w14:paraId="717F2B2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100分：    %d 人\n", level[5]);</w:t>
      </w:r>
    </w:p>
    <w:p w14:paraId="36A7500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WaitForUser();</w:t>
      </w:r>
    </w:p>
    <w:p w14:paraId="4BB64428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2A619909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D38B453" w14:textId="77777777" w:rsidR="002A4571" w:rsidRDefault="00000000">
      <w:pPr>
        <w:pStyle w:val="CodeBlock"/>
        <w:spacing w:after="0" w:line="240" w:lineRule="auto"/>
        <w:ind w:left="85"/>
      </w:pPr>
      <w:r>
        <w:t>void DoPrintStudentRecords(void) {</w:t>
      </w:r>
    </w:p>
    <w:p w14:paraId="036ACDF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PrintTitle("学生成绩列表");</w:t>
      </w:r>
    </w:p>
    <w:p w14:paraId="336D23E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(!gHead) {</w:t>
      </w:r>
    </w:p>
    <w:p w14:paraId="7D060E5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现在还没有学生记录。\n");</w:t>
      </w:r>
    </w:p>
    <w:p w14:paraId="6C61ABE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WaitForUser();</w:t>
      </w:r>
    </w:p>
    <w:p w14:paraId="7A0D681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return;</w:t>
      </w:r>
    </w:p>
    <w:p w14:paraId="6F5FB8E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4644B7A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PrintStudentTable(gHead);</w:t>
      </w:r>
    </w:p>
    <w:p w14:paraId="55465DC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当前共 %d 名学生。\n", gStudentCount);</w:t>
      </w:r>
    </w:p>
    <w:p w14:paraId="0787980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WaitForUser();</w:t>
      </w:r>
    </w:p>
    <w:p w14:paraId="77DFC8A9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5F21FB38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5AF8F0D" w14:textId="77777777" w:rsidR="002A4571" w:rsidRDefault="00000000">
      <w:pPr>
        <w:pStyle w:val="CodeBlock"/>
        <w:spacing w:after="0" w:line="240" w:lineRule="auto"/>
        <w:ind w:left="85"/>
      </w:pPr>
      <w:r>
        <w:t>void DoSaveToFile(void) {</w:t>
      </w:r>
    </w:p>
    <w:p w14:paraId="2B0FBB4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FILE* fp;</w:t>
      </w:r>
    </w:p>
    <w:p w14:paraId="1590F05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Node* p;</w:t>
      </w:r>
    </w:p>
    <w:p w14:paraId="7461B12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i;</w:t>
      </w:r>
    </w:p>
    <w:p w14:paraId="62D69DDA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5E72AF4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PrintTitle("保存数据到文件");</w:t>
      </w:r>
    </w:p>
    <w:p w14:paraId="70BC078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(gCourseNum == 0) {</w:t>
      </w:r>
    </w:p>
    <w:p w14:paraId="78795E6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科目数量还没有设置，不能保存。\n");</w:t>
      </w:r>
    </w:p>
    <w:p w14:paraId="632723E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WaitForUser();</w:t>
      </w:r>
    </w:p>
    <w:p w14:paraId="6F984AD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return;</w:t>
      </w:r>
    </w:p>
    <w:p w14:paraId="407B638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58A735CC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21C7AC9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fp = fopen(DATA_FILE, "w");</w:t>
      </w:r>
    </w:p>
    <w:p w14:paraId="0434589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(!fp) {</w:t>
      </w:r>
    </w:p>
    <w:p w14:paraId="6737AD3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文件打不开，保存失败。\n");</w:t>
      </w:r>
    </w:p>
    <w:p w14:paraId="5DFCE35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WaitForUser();</w:t>
      </w:r>
    </w:p>
    <w:p w14:paraId="49AA113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return;</w:t>
      </w:r>
    </w:p>
    <w:p w14:paraId="1C64377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4BAF9B34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2AE1F9B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fprintf(fp, "%d\n%d\n", gCourseNum, gStudentCount);</w:t>
      </w:r>
    </w:p>
    <w:p w14:paraId="3A36144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 = gHead;</w:t>
      </w:r>
    </w:p>
    <w:p w14:paraId="47B410F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(p) {</w:t>
      </w:r>
    </w:p>
    <w:p w14:paraId="61FB267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fprintf(fp, "%s\n%s\n", p-&gt;data.id, p-&gt;data.name);</w:t>
      </w:r>
    </w:p>
    <w:p w14:paraId="7AFFD4E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for (i = 0; i &lt; gCourseNum; i++) {</w:t>
      </w:r>
    </w:p>
    <w:p w14:paraId="4396D5A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fprintf(fp, "%.2f ", p-&gt;data.scores[i]);</w:t>
      </w:r>
    </w:p>
    <w:p w14:paraId="0C8ED20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</w:t>
      </w:r>
    </w:p>
    <w:p w14:paraId="5E1BAA5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fprintf(fp, "\n");</w:t>
      </w:r>
    </w:p>
    <w:p w14:paraId="666278A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 = p-&gt;next;</w:t>
      </w:r>
    </w:p>
    <w:p w14:paraId="6ABAE56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1F0042C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fclose(fp);</w:t>
      </w:r>
    </w:p>
    <w:p w14:paraId="680E2D9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已保存到 %s。\n", DATA_FILE);</w:t>
      </w:r>
    </w:p>
    <w:p w14:paraId="02F7281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WaitForUser();</w:t>
      </w:r>
    </w:p>
    <w:p w14:paraId="5ECA8D7E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1BA2F405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557814BE" w14:textId="77777777" w:rsidR="002A4571" w:rsidRDefault="00000000">
      <w:pPr>
        <w:pStyle w:val="CodeBlock"/>
        <w:spacing w:after="0" w:line="240" w:lineRule="auto"/>
        <w:ind w:left="85"/>
      </w:pPr>
      <w:r>
        <w:t>int LoadFromFile(int askBeforeCover, int quiet) {</w:t>
      </w:r>
    </w:p>
    <w:p w14:paraId="7AC0AE5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FILE* fp;</w:t>
      </w:r>
    </w:p>
    <w:p w14:paraId="4CEC257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Node* newHead = NULL;</w:t>
      </w:r>
    </w:p>
    <w:p w14:paraId="1A66A140" w14:textId="77777777" w:rsidR="002A4571" w:rsidRDefault="00000000">
      <w:pPr>
        <w:pStyle w:val="CodeBlock"/>
        <w:spacing w:after="0" w:line="240" w:lineRule="auto"/>
        <w:ind w:left="85"/>
      </w:pPr>
      <w:r>
        <w:lastRenderedPageBreak/>
        <w:t xml:space="preserve">    Node* newTail = NULL;</w:t>
      </w:r>
    </w:p>
    <w:p w14:paraId="6E44C54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savedCourseNum;</w:t>
      </w:r>
    </w:p>
    <w:p w14:paraId="5F50208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savedCount;</w:t>
      </w:r>
    </w:p>
    <w:p w14:paraId="1FFC099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oldCourseNum;</w:t>
      </w:r>
    </w:p>
    <w:p w14:paraId="2308FB6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loadedCount = 0;</w:t>
      </w:r>
    </w:p>
    <w:p w14:paraId="2AA1DA4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i, j;</w:t>
      </w:r>
    </w:p>
    <w:p w14:paraId="1E3F247E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767BBA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fp = fopen(DATA_FILE, "r");</w:t>
      </w:r>
    </w:p>
    <w:p w14:paraId="6197EE1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(!fp) {</w:t>
      </w:r>
    </w:p>
    <w:p w14:paraId="1C96713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(!quiet) printf("  没找到 %s。\n", DATA_FILE);</w:t>
      </w:r>
    </w:p>
    <w:p w14:paraId="52829BB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 0;</w:t>
      </w:r>
    </w:p>
    <w:p w14:paraId="779D30B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6462F03D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42A7357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(fscanf(fp, "%d", &amp;savedCourseNum) != 1 ||</w:t>
      </w:r>
    </w:p>
    <w:p w14:paraId="23BBFAB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fscanf(fp, "%d", &amp;savedCount) != 1 ||</w:t>
      </w:r>
    </w:p>
    <w:p w14:paraId="7D8F07F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savedCourseNum &lt; 1 || savedCourseNum &gt; MAX_COURSE_NUM ||</w:t>
      </w:r>
    </w:p>
    <w:p w14:paraId="733075E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savedCount &lt; 0) {</w:t>
      </w:r>
    </w:p>
    <w:p w14:paraId="2526FD9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fclose(fp);</w:t>
      </w:r>
    </w:p>
    <w:p w14:paraId="63DBADB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(!quiet) printf("  数据文件格式不对，读取失败。\n");</w:t>
      </w:r>
    </w:p>
    <w:p w14:paraId="7DA4758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 0;</w:t>
      </w:r>
    </w:p>
    <w:p w14:paraId="293EE99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6D94C67B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F8F617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(gHead &amp;&amp; askBeforeCover) {</w:t>
      </w:r>
    </w:p>
    <w:p w14:paraId="3A9A9A4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(!Confirm("  当前内存中已有数据，读取文件会覆盖它，继续吗？(y/n): ")) {</w:t>
      </w:r>
    </w:p>
    <w:p w14:paraId="581C4D8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fclose(fp);</w:t>
      </w:r>
    </w:p>
    <w:p w14:paraId="50D6604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return 0;</w:t>
      </w:r>
    </w:p>
    <w:p w14:paraId="4B38346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</w:t>
      </w:r>
    </w:p>
    <w:p w14:paraId="463FE8A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1CCD2B35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05FF503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oldCourseNum = gCourseNum;</w:t>
      </w:r>
    </w:p>
    <w:p w14:paraId="2EB6390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gCourseNum = savedCourseNum;</w:t>
      </w:r>
    </w:p>
    <w:p w14:paraId="1FB5DD71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1EFCF81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for (i = 0; i &lt; savedCount; i++) {</w:t>
      </w:r>
    </w:p>
    <w:p w14:paraId="69C755F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Student stu;</w:t>
      </w:r>
    </w:p>
    <w:p w14:paraId="1F3AA28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Node* node;</w:t>
      </w:r>
    </w:p>
    <w:p w14:paraId="2778EF4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memset(&amp;stu, 0, sizeof(stu));</w:t>
      </w:r>
    </w:p>
    <w:p w14:paraId="65813EE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(fscanf(fp, "%19s", stu.id) != 1 ||</w:t>
      </w:r>
    </w:p>
    <w:p w14:paraId="2A570D4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fscanf(fp, "%19s", stu.name) != 1) {</w:t>
      </w:r>
    </w:p>
    <w:p w14:paraId="68A4D26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fclose(fp);</w:t>
      </w:r>
    </w:p>
    <w:p w14:paraId="1627A39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FreeNodeChain(newHead);</w:t>
      </w:r>
    </w:p>
    <w:p w14:paraId="09BA9A5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gCourseNum = oldCourseNum;</w:t>
      </w:r>
    </w:p>
    <w:p w14:paraId="56C0AD7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if (!quiet) printf("  读取到第 %d 名学生时出错。\n", i + 1);</w:t>
      </w:r>
    </w:p>
    <w:p w14:paraId="38CB733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return 0;</w:t>
      </w:r>
    </w:p>
    <w:p w14:paraId="7010D02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</w:t>
      </w:r>
    </w:p>
    <w:p w14:paraId="500EAF6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for (j = 0; j &lt; gCourseNum; j++) {</w:t>
      </w:r>
    </w:p>
    <w:p w14:paraId="5E6BDBA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if (fscanf(fp, "%f", &amp;stu.scores[j]) != 1 ||</w:t>
      </w:r>
    </w:p>
    <w:p w14:paraId="6AD6A2A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    stu.scores[j] &lt; 0 || stu.scores[j] &gt; 100) {</w:t>
      </w:r>
    </w:p>
    <w:p w14:paraId="472BE79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    fclose(fp);</w:t>
      </w:r>
    </w:p>
    <w:p w14:paraId="7A5F975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    FreeNodeChain(newHead);</w:t>
      </w:r>
    </w:p>
    <w:p w14:paraId="403DD38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    gCourseNum = oldCourseNum;</w:t>
      </w:r>
    </w:p>
    <w:p w14:paraId="1EE7A8B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    if (!quiet) printf("  第 %d 名学生的成绩格式不对。\n", i + 1);</w:t>
      </w:r>
    </w:p>
    <w:p w14:paraId="384179A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    return 0;</w:t>
      </w:r>
    </w:p>
    <w:p w14:paraId="42E50CC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}</w:t>
      </w:r>
    </w:p>
    <w:p w14:paraId="68290E7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</w:t>
      </w:r>
    </w:p>
    <w:p w14:paraId="0A1C6D4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UpdateStudentScore(&amp;stu);</w:t>
      </w:r>
    </w:p>
    <w:p w14:paraId="7F982CC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node = CreateNode(stu);</w:t>
      </w:r>
    </w:p>
    <w:p w14:paraId="0BFACA2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(!newHead) {</w:t>
      </w:r>
    </w:p>
    <w:p w14:paraId="2F29F76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newHead = node;</w:t>
      </w:r>
    </w:p>
    <w:p w14:paraId="780453C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newTail = node;</w:t>
      </w:r>
    </w:p>
    <w:p w14:paraId="590FBA3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 else {</w:t>
      </w:r>
    </w:p>
    <w:p w14:paraId="4B67824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newTail-&gt;next = node;</w:t>
      </w:r>
    </w:p>
    <w:p w14:paraId="5CFCF33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newTail = node;</w:t>
      </w:r>
    </w:p>
    <w:p w14:paraId="6F0C867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</w:t>
      </w:r>
    </w:p>
    <w:p w14:paraId="4E9031A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loadedCount++;</w:t>
      </w:r>
    </w:p>
    <w:p w14:paraId="0CCD3E5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38DC65D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fclose(fp);</w:t>
      </w:r>
    </w:p>
    <w:p w14:paraId="7A3AEC3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FreeList();</w:t>
      </w:r>
    </w:p>
    <w:p w14:paraId="4184423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gHead = newHead;</w:t>
      </w:r>
    </w:p>
    <w:p w14:paraId="09EDCC3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gStudentCount = loadedCount;</w:t>
      </w:r>
    </w:p>
    <w:p w14:paraId="02C1353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gCourseNum = savedCourseNum;</w:t>
      </w:r>
    </w:p>
    <w:p w14:paraId="4922B4B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(!quiet) {</w:t>
      </w:r>
    </w:p>
    <w:p w14:paraId="537C1D3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</w:t>
      </w:r>
      <w:r>
        <w:rPr>
          <w:lang w:eastAsia="zh-CN"/>
        </w:rPr>
        <w:t>printf("  已读取 %d 条学生记录，科目数量为 %d。</w:t>
      </w:r>
      <w:r>
        <w:t>\n", gStudentCount, gCourseNum);</w:t>
      </w:r>
    </w:p>
    <w:p w14:paraId="5B788E3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3AF463F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return 1;</w:t>
      </w:r>
    </w:p>
    <w:p w14:paraId="4CAAE27A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52BF3890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0CE9C8C7" w14:textId="77777777" w:rsidR="002A4571" w:rsidRDefault="00000000">
      <w:pPr>
        <w:pStyle w:val="CodeBlock"/>
        <w:spacing w:after="0" w:line="240" w:lineRule="auto"/>
        <w:ind w:left="85"/>
      </w:pPr>
      <w:r>
        <w:t>void DoLoadFromFile(void) {</w:t>
      </w:r>
    </w:p>
    <w:p w14:paraId="7FC8334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PrintTitle("从文件加载数据");</w:t>
      </w:r>
    </w:p>
    <w:p w14:paraId="3E6566A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LoadFromFile(1, 0);</w:t>
      </w:r>
    </w:p>
    <w:p w14:paraId="5320897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WaitForUser();</w:t>
      </w:r>
    </w:p>
    <w:p w14:paraId="22463774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7ACA30D5" w14:textId="77777777" w:rsidR="002A4571" w:rsidRDefault="00000000">
      <w:pPr>
        <w:pStyle w:val="CodeBlock"/>
        <w:spacing w:after="0" w:line="240" w:lineRule="auto"/>
        <w:ind w:left="85"/>
      </w:pPr>
      <w:r>
        <w:lastRenderedPageBreak/>
        <w:t xml:space="preserve"> </w:t>
      </w:r>
    </w:p>
    <w:p w14:paraId="39C05776" w14:textId="77777777" w:rsidR="002A4571" w:rsidRDefault="00000000">
      <w:pPr>
        <w:pStyle w:val="CodeBlock"/>
        <w:spacing w:after="0" w:line="240" w:lineRule="auto"/>
        <w:ind w:left="85"/>
      </w:pPr>
      <w:r>
        <w:t>int TeacherLogin(LoginInfo* user) {</w:t>
      </w:r>
    </w:p>
    <w:p w14:paraId="22E81BE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char name[MAX_INPUT_LEN];</w:t>
      </w:r>
    </w:p>
    <w:p w14:paraId="3D83B5E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char password[MAX_INPUT_LEN];</w:t>
      </w:r>
    </w:p>
    <w:p w14:paraId="00E5325D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3C9C10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PrintTitle("教师登录");</w:t>
      </w:r>
    </w:p>
    <w:p w14:paraId="1DFFCA1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ReadLine("  教师账号: ", name, sizeof(name));</w:t>
      </w:r>
    </w:p>
    <w:p w14:paraId="78F8CCE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ReadLine("  密码: ", password, sizeof(password));</w:t>
      </w:r>
    </w:p>
    <w:p w14:paraId="7BDA10CF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7C3D34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(strcmp(name, "teacher") == 0 &amp;&amp; strcmp(password, "123456") == 0) {</w:t>
      </w:r>
    </w:p>
    <w:p w14:paraId="2E8E25C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user-&gt;role = ROLE_TEACHER;</w:t>
      </w:r>
    </w:p>
    <w:p w14:paraId="1E4C70C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strcpy(user-&gt;username, "teacher");</w:t>
      </w:r>
    </w:p>
    <w:p w14:paraId="758E62B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user-&gt;studentId[0] = '\0';</w:t>
      </w:r>
    </w:p>
    <w:p w14:paraId="726D248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 1;</w:t>
      </w:r>
    </w:p>
    <w:p w14:paraId="601FFFA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469E853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账号或密码不对。\n");</w:t>
      </w:r>
    </w:p>
    <w:p w14:paraId="4A68DAD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WaitForUser();</w:t>
      </w:r>
    </w:p>
    <w:p w14:paraId="339FE70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return 0;</w:t>
      </w:r>
    </w:p>
    <w:p w14:paraId="186F0CF4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7750A775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6C3523E5" w14:textId="77777777" w:rsidR="002A4571" w:rsidRDefault="00000000">
      <w:pPr>
        <w:pStyle w:val="CodeBlock"/>
        <w:spacing w:after="0" w:line="240" w:lineRule="auto"/>
        <w:ind w:left="85"/>
      </w:pPr>
      <w:r>
        <w:t>int StudentLogin(LoginInfo* user) {</w:t>
      </w:r>
    </w:p>
    <w:p w14:paraId="4DAEF3B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char id[MAX_ID_LEN];</w:t>
      </w:r>
    </w:p>
    <w:p w14:paraId="4BC8802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char password[MAX_INPUT_LEN];</w:t>
      </w:r>
    </w:p>
    <w:p w14:paraId="65E86B3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Node* node;</w:t>
      </w:r>
    </w:p>
    <w:p w14:paraId="20663F81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0D9EEA8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PrintTitle("学生登录");</w:t>
      </w:r>
    </w:p>
    <w:p w14:paraId="24979BB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(!gHead) {</w:t>
      </w:r>
    </w:p>
    <w:p w14:paraId="673D026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LoadFromFile(0, 1);</w:t>
      </w:r>
    </w:p>
    <w:p w14:paraId="2A915A1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253930A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(!gHead) {</w:t>
      </w:r>
    </w:p>
    <w:p w14:paraId="1E0CD89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还没有学生数据，学生暂时不能登录。\n");</w:t>
      </w:r>
    </w:p>
    <w:p w14:paraId="6DDD720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WaitForUser();</w:t>
      </w:r>
    </w:p>
    <w:p w14:paraId="636CE66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 0;</w:t>
      </w:r>
    </w:p>
    <w:p w14:paraId="63CF4E7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2300FCCD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7EEFD5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ReadLine("  学号: ", id, sizeof(id));</w:t>
      </w:r>
    </w:p>
    <w:p w14:paraId="2679EDA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ReadLine("  密码(默认与学号相同): ", password, sizeof(password));</w:t>
      </w:r>
    </w:p>
    <w:p w14:paraId="2E9E69F2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0E5339B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 = FindNodeById(id);</w:t>
      </w:r>
    </w:p>
    <w:p w14:paraId="29D8E76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if (node &amp;&amp; strcmp(password, id) == 0) {</w:t>
      </w:r>
    </w:p>
    <w:p w14:paraId="013366A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user-&gt;role = ROLE_STUDENT;</w:t>
      </w:r>
    </w:p>
    <w:p w14:paraId="2BF568D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strcpy(user-&gt;username, id);</w:t>
      </w:r>
    </w:p>
    <w:p w14:paraId="00C3A99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strcpy(user-&gt;studentId, id);</w:t>
      </w:r>
    </w:p>
    <w:p w14:paraId="6D4EE98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return 1;</w:t>
      </w:r>
    </w:p>
    <w:p w14:paraId="0760C68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26AE045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学号不存在，或者密码不对。\n");</w:t>
      </w:r>
    </w:p>
    <w:p w14:paraId="7CE92D6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WaitForUser();</w:t>
      </w:r>
    </w:p>
    <w:p w14:paraId="187FEAA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return 0;</w:t>
      </w:r>
    </w:p>
    <w:p w14:paraId="7E5952CB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43CA1EF2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C1204A7" w14:textId="77777777" w:rsidR="002A4571" w:rsidRDefault="00000000">
      <w:pPr>
        <w:pStyle w:val="CodeBlock"/>
        <w:spacing w:after="0" w:line="240" w:lineRule="auto"/>
        <w:ind w:left="85"/>
      </w:pPr>
      <w:r>
        <w:t>int Login(LoginInfo* user) {</w:t>
      </w:r>
    </w:p>
    <w:p w14:paraId="1A49533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choice;</w:t>
      </w:r>
    </w:p>
    <w:p w14:paraId="0A0AF31A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611CD8C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(1) {</w:t>
      </w:r>
    </w:p>
    <w:p w14:paraId="2AB61EB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PrintTitle("登录");</w:t>
      </w:r>
    </w:p>
    <w:p w14:paraId="27C44D8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1. 教师登录\n");</w:t>
      </w:r>
    </w:p>
    <w:p w14:paraId="30E037F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2. 学生登录\n");</w:t>
      </w:r>
    </w:p>
    <w:p w14:paraId="24CF265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0. 退出系统\n");</w:t>
      </w:r>
    </w:p>
    <w:p w14:paraId="39FDBE6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printf("\n  教师默认账号：teacher，密码：123456\n");</w:t>
      </w:r>
    </w:p>
    <w:p w14:paraId="567D579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学生账号为学号，默认密码也为学号。\n\n");</w:t>
      </w:r>
    </w:p>
    <w:p w14:paraId="21973413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40B5710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choice = ReadInt("  请选择: ", 0, 2);</w:t>
      </w:r>
    </w:p>
    <w:p w14:paraId="0BBEE9C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(choice == 0) return 0;</w:t>
      </w:r>
    </w:p>
    <w:p w14:paraId="361A1F0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(choice == 1 &amp;&amp; TeacherLogin(user)) return 1;</w:t>
      </w:r>
    </w:p>
    <w:p w14:paraId="2326075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(choice == 2 &amp;&amp; StudentLogin(user)) return 1;</w:t>
      </w:r>
    </w:p>
    <w:p w14:paraId="04F3A73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126294F7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6AF9931B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038D68AD" w14:textId="77777777" w:rsidR="002A4571" w:rsidRDefault="00000000">
      <w:pPr>
        <w:pStyle w:val="CodeBlock"/>
        <w:spacing w:after="0" w:line="240" w:lineRule="auto"/>
        <w:ind w:left="85"/>
      </w:pPr>
      <w:r>
        <w:t>void TeacherMenu(LoginInfo* user) {</w:t>
      </w:r>
    </w:p>
    <w:p w14:paraId="62F55DA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choice;</w:t>
      </w:r>
    </w:p>
    <w:p w14:paraId="7A17DC2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(void)user;</w:t>
      </w:r>
    </w:p>
    <w:p w14:paraId="00670092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0A8DA08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(1) {</w:t>
      </w:r>
    </w:p>
    <w:p w14:paraId="765348E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PrintTitle("教师菜单");</w:t>
      </w:r>
    </w:p>
    <w:p w14:paraId="7421D96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SetConsoleColor(11);</w:t>
      </w:r>
    </w:p>
    <w:p w14:paraId="519DEDD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当前学生人数: %d    科目数量: %d\n\n", gStudentCount, gCourseNum);</w:t>
      </w:r>
    </w:p>
    <w:p w14:paraId="32BAAF4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SetConsoleColor(7);</w:t>
      </w:r>
    </w:p>
    <w:p w14:paraId="3EE2B33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1. 设置科目数量        2. 批量输入学生信息\n");</w:t>
      </w:r>
    </w:p>
    <w:p w14:paraId="1A0169C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3. 增加学生记录        4. 删除学生信息\n");</w:t>
      </w:r>
    </w:p>
    <w:p w14:paraId="4344686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5. 按学号查找          6. 按姓名查找\n");</w:t>
      </w:r>
    </w:p>
    <w:p w14:paraId="326671EA" w14:textId="77777777" w:rsidR="002A4571" w:rsidRDefault="00000000">
      <w:pPr>
        <w:pStyle w:val="CodeBlock"/>
        <w:spacing w:after="0" w:line="240" w:lineRule="auto"/>
        <w:ind w:left="85"/>
      </w:pPr>
      <w:r>
        <w:lastRenderedPageBreak/>
        <w:t xml:space="preserve">        printf("  7. 修改学生信息        8. 计算学生成绩\n");</w:t>
      </w:r>
    </w:p>
    <w:p w14:paraId="1F2CFBD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9. 计算课程成绩       10. 按学号排序\n");</w:t>
      </w:r>
    </w:p>
    <w:p w14:paraId="1BC56AA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11. 按姓名排序         12. 按总成绩降序排序\n");</w:t>
      </w:r>
    </w:p>
    <w:p w14:paraId="7F99477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13. 按总成绩升序排序   14. 学生成绩统计\n");</w:t>
      </w:r>
    </w:p>
    <w:p w14:paraId="36573596" w14:textId="77777777" w:rsidR="002A4571" w:rsidRDefault="00000000">
      <w:pPr>
        <w:pStyle w:val="CodeBlock"/>
        <w:spacing w:after="0" w:line="240" w:lineRule="auto"/>
        <w:ind w:left="85"/>
        <w:rPr>
          <w:lang w:eastAsia="zh-CN"/>
        </w:rPr>
      </w:pPr>
      <w:r>
        <w:t xml:space="preserve">        </w:t>
      </w:r>
      <w:r>
        <w:rPr>
          <w:lang w:eastAsia="zh-CN"/>
        </w:rPr>
        <w:t>printf(" 15. 打印所有学生记录   16. 学生记录存盘\n");</w:t>
      </w:r>
    </w:p>
    <w:p w14:paraId="4AAF8C7D" w14:textId="77777777" w:rsidR="002A4571" w:rsidRDefault="00000000">
      <w:pPr>
        <w:pStyle w:val="CodeBlock"/>
        <w:spacing w:after="0" w:line="240" w:lineRule="auto"/>
        <w:ind w:left="85"/>
        <w:rPr>
          <w:lang w:eastAsia="zh-CN"/>
        </w:rPr>
      </w:pPr>
      <w:r>
        <w:rPr>
          <w:lang w:eastAsia="zh-CN"/>
        </w:rPr>
        <w:t xml:space="preserve">        printf(" 17. 从磁盘读取记录      0. 退出登录\n\n");</w:t>
      </w:r>
    </w:p>
    <w:p w14:paraId="4BAD7ED0" w14:textId="77777777" w:rsidR="002A4571" w:rsidRDefault="00000000">
      <w:pPr>
        <w:pStyle w:val="CodeBlock"/>
        <w:spacing w:after="0" w:line="240" w:lineRule="auto"/>
        <w:ind w:left="85"/>
        <w:rPr>
          <w:lang w:eastAsia="zh-CN"/>
        </w:rPr>
      </w:pPr>
      <w:r>
        <w:rPr>
          <w:lang w:eastAsia="zh-CN"/>
        </w:rPr>
        <w:t xml:space="preserve"> </w:t>
      </w:r>
    </w:p>
    <w:p w14:paraId="59E6BE83" w14:textId="77777777" w:rsidR="002A4571" w:rsidRDefault="00000000">
      <w:pPr>
        <w:pStyle w:val="CodeBlock"/>
        <w:spacing w:after="0" w:line="240" w:lineRule="auto"/>
        <w:ind w:left="85"/>
      </w:pPr>
      <w:r>
        <w:rPr>
          <w:lang w:eastAsia="zh-CN"/>
        </w:rPr>
        <w:t xml:space="preserve">        </w:t>
      </w:r>
      <w:r>
        <w:t>choice = ReadInt("  请选择: ", 0, 17);</w:t>
      </w:r>
    </w:p>
    <w:p w14:paraId="0427965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switch (choice) {</w:t>
      </w:r>
    </w:p>
    <w:p w14:paraId="7DBF268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case 1: SetCourseNumber(); break;</w:t>
      </w:r>
    </w:p>
    <w:p w14:paraId="2936C9B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case 2: DoInputStudents(); break;</w:t>
      </w:r>
    </w:p>
    <w:p w14:paraId="35E61B5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case 3: DoAddStudentRecord(); break;</w:t>
      </w:r>
    </w:p>
    <w:p w14:paraId="57B2F37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case 4: DoDeleteStudentRecord(); break;</w:t>
      </w:r>
    </w:p>
    <w:p w14:paraId="07327AB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case 5: DoSearchById(); break;</w:t>
      </w:r>
    </w:p>
    <w:p w14:paraId="369B771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case 6: DoSearchByName(); break;</w:t>
      </w:r>
    </w:p>
    <w:p w14:paraId="053432F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case 7: DoModifyStudentInfo(); break;</w:t>
      </w:r>
    </w:p>
    <w:p w14:paraId="3E946C3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case 8: DoCalculateStudentScore(); break;</w:t>
      </w:r>
    </w:p>
    <w:p w14:paraId="5F07B00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case 9: DoCalculateCourseScore(); break;</w:t>
      </w:r>
    </w:p>
    <w:p w14:paraId="44F8CBA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case 10: DoSortById(); break;</w:t>
      </w:r>
    </w:p>
    <w:p w14:paraId="17AA31C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case 11: DoSortByName(); break;</w:t>
      </w:r>
    </w:p>
    <w:p w14:paraId="7744137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case 12: DoSortByTotalDesc(); break;</w:t>
      </w:r>
    </w:p>
    <w:p w14:paraId="09AB2E8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case 13: DoSortByTotalAsc(); break;</w:t>
      </w:r>
    </w:p>
    <w:p w14:paraId="0724750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case 14: DoStatistics(); break;</w:t>
      </w:r>
    </w:p>
    <w:p w14:paraId="1CA9E5F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case 15: DoPrintStudentRecords(); break;</w:t>
      </w:r>
    </w:p>
    <w:p w14:paraId="3CE8AB9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case 16: DoSaveToFile(); break;</w:t>
      </w:r>
    </w:p>
    <w:p w14:paraId="450CB9A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case 17: DoLoadFromFile(); break;</w:t>
      </w:r>
    </w:p>
    <w:p w14:paraId="143AC25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case 0: return;</w:t>
      </w:r>
    </w:p>
    <w:p w14:paraId="2D3E3D7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</w:t>
      </w:r>
    </w:p>
    <w:p w14:paraId="47C8474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69647611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4E12583F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0D03C35" w14:textId="77777777" w:rsidR="002A4571" w:rsidRDefault="00000000">
      <w:pPr>
        <w:pStyle w:val="CodeBlock"/>
        <w:spacing w:after="0" w:line="240" w:lineRule="auto"/>
        <w:ind w:left="85"/>
      </w:pPr>
      <w:r>
        <w:t>void StudentMenu(LoginInfo* user) {</w:t>
      </w:r>
    </w:p>
    <w:p w14:paraId="3FA2967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int choice;</w:t>
      </w:r>
    </w:p>
    <w:p w14:paraId="5B74466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Node* node;</w:t>
      </w:r>
    </w:p>
    <w:p w14:paraId="16BE9798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28CA6D7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(1) {</w:t>
      </w:r>
    </w:p>
    <w:p w14:paraId="78D5965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PrintTitle("学生菜单");</w:t>
      </w:r>
    </w:p>
    <w:p w14:paraId="34F55EF9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登录学号: %s\n\n", user-&gt;studentId);</w:t>
      </w:r>
    </w:p>
    <w:p w14:paraId="44494881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1. 查看我的成绩\n");</w:t>
      </w:r>
    </w:p>
    <w:p w14:paraId="4A6F52B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2. 重新读取成绩文件\n");</w:t>
      </w:r>
    </w:p>
    <w:p w14:paraId="2BC5AFE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printf("  0. 退出登录\n\n");</w:t>
      </w:r>
    </w:p>
    <w:p w14:paraId="59FA97FF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DA5F25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choice = ReadInt("  请选择: ", 0, 2);</w:t>
      </w:r>
    </w:p>
    <w:p w14:paraId="624FED1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(choice == 0) return;</w:t>
      </w:r>
    </w:p>
    <w:p w14:paraId="2F478FC1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6762B76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(choice == 2) {</w:t>
      </w:r>
    </w:p>
    <w:p w14:paraId="5121DD0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LoadFromFile(0, 0);</w:t>
      </w:r>
    </w:p>
    <w:p w14:paraId="1B2938C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WaitForUser();</w:t>
      </w:r>
    </w:p>
    <w:p w14:paraId="1772E41C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continue;</w:t>
      </w:r>
    </w:p>
    <w:p w14:paraId="2DA5CF2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</w:t>
      </w:r>
    </w:p>
    <w:p w14:paraId="4D08E1DC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68CD94D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PrintTitle("我的成绩");</w:t>
      </w:r>
    </w:p>
    <w:p w14:paraId="31D3760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node = FindNodeById(user-&gt;studentId);</w:t>
      </w:r>
    </w:p>
    <w:p w14:paraId="18641C2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(!node) {</w:t>
      </w:r>
    </w:p>
    <w:p w14:paraId="5397BDD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printf("  没找到你的记录，可能教师还没有录入或文件已变化。\n");</w:t>
      </w:r>
    </w:p>
    <w:p w14:paraId="7F5A75C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 else {</w:t>
      </w:r>
    </w:p>
    <w:p w14:paraId="4C657EF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PrintTableHeader();</w:t>
      </w:r>
    </w:p>
    <w:p w14:paraId="6CC435D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PrintStudentRecord(&amp;node-&gt;data);</w:t>
      </w:r>
    </w:p>
    <w:p w14:paraId="3E53A70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PrintSeparatorLine();</w:t>
      </w:r>
    </w:p>
    <w:p w14:paraId="2A3C34BA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</w:t>
      </w:r>
    </w:p>
    <w:p w14:paraId="62BF945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WaitForUser();</w:t>
      </w:r>
    </w:p>
    <w:p w14:paraId="6AAAC676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348C9C8C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115E6E1F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6EB344C5" w14:textId="77777777" w:rsidR="002A4571" w:rsidRDefault="00000000">
      <w:pPr>
        <w:pStyle w:val="CodeBlock"/>
        <w:spacing w:after="0" w:line="240" w:lineRule="auto"/>
        <w:ind w:left="85"/>
      </w:pPr>
      <w:r>
        <w:t>int main(void) {</w:t>
      </w:r>
    </w:p>
    <w:p w14:paraId="6E622B88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LoginInfo user;</w:t>
      </w:r>
    </w:p>
    <w:p w14:paraId="472CE4E3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2055A245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SetConsoleOutputCP(CP_UTF8);</w:t>
      </w:r>
    </w:p>
    <w:p w14:paraId="103F07B0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SetConsoleCP(CP_UTF8);</w:t>
      </w:r>
    </w:p>
    <w:p w14:paraId="5D169D8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system("title 学生成绩管理系统");</w:t>
      </w:r>
    </w:p>
    <w:p w14:paraId="47A59BB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LoadFromFile(0, 1);</w:t>
      </w:r>
    </w:p>
    <w:p w14:paraId="3754396A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352B613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while (1) {</w:t>
      </w:r>
    </w:p>
    <w:p w14:paraId="5C3E30CF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memset(&amp;user, 0, sizeof(user));</w:t>
      </w:r>
    </w:p>
    <w:p w14:paraId="58E3524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(!Login(&amp;user)) break;</w:t>
      </w:r>
    </w:p>
    <w:p w14:paraId="23D79EBF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21F1C707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if (user.role == ROLE_TEACHER) {</w:t>
      </w:r>
    </w:p>
    <w:p w14:paraId="536D0F83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TeacherMenu(&amp;user);</w:t>
      </w:r>
    </w:p>
    <w:p w14:paraId="19F908B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} else if (user.role == ROLE_STUDENT) {</w:t>
      </w:r>
    </w:p>
    <w:p w14:paraId="01D0B63E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        StudentMenu(&amp;user);</w:t>
      </w:r>
    </w:p>
    <w:p w14:paraId="3EEC26DD" w14:textId="77777777" w:rsidR="002A4571" w:rsidRDefault="00000000">
      <w:pPr>
        <w:pStyle w:val="CodeBlock"/>
        <w:spacing w:after="0" w:line="240" w:lineRule="auto"/>
        <w:ind w:left="85"/>
      </w:pPr>
      <w:r>
        <w:lastRenderedPageBreak/>
        <w:t xml:space="preserve">        }</w:t>
      </w:r>
    </w:p>
    <w:p w14:paraId="049BCAED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}</w:t>
      </w:r>
    </w:p>
    <w:p w14:paraId="67C49A05" w14:textId="77777777" w:rsidR="002A4571" w:rsidRDefault="00000000">
      <w:pPr>
        <w:pStyle w:val="CodeBlock"/>
        <w:spacing w:after="0" w:line="240" w:lineRule="auto"/>
        <w:ind w:left="85"/>
      </w:pPr>
      <w:r>
        <w:t xml:space="preserve"> </w:t>
      </w:r>
    </w:p>
    <w:p w14:paraId="7C55AD4B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FreeList();</w:t>
      </w:r>
    </w:p>
    <w:p w14:paraId="7DE623A2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printf("  已退出系统。\n");</w:t>
      </w:r>
    </w:p>
    <w:p w14:paraId="00F1F4C4" w14:textId="77777777" w:rsidR="002A4571" w:rsidRDefault="00000000">
      <w:pPr>
        <w:pStyle w:val="CodeBlock"/>
        <w:spacing w:after="0" w:line="240" w:lineRule="auto"/>
        <w:ind w:left="85"/>
      </w:pPr>
      <w:r>
        <w:t xml:space="preserve">    return 0;</w:t>
      </w:r>
    </w:p>
    <w:p w14:paraId="5D47C0DE" w14:textId="77777777" w:rsidR="002A4571" w:rsidRDefault="00000000">
      <w:pPr>
        <w:pStyle w:val="CodeBlock"/>
        <w:spacing w:after="0" w:line="240" w:lineRule="auto"/>
        <w:ind w:left="85"/>
      </w:pPr>
      <w:r>
        <w:t>}</w:t>
      </w:r>
    </w:p>
    <w:p w14:paraId="24BEF14C" w14:textId="77777777" w:rsidR="002A4571" w:rsidRDefault="00000000">
      <w:pPr>
        <w:spacing w:before="160" w:after="100"/>
      </w:pPr>
      <w:r>
        <w:rPr>
          <w:b/>
          <w:color w:val="1F4E79"/>
          <w:sz w:val="32"/>
        </w:rPr>
        <w:t>5、运行截图</w:t>
      </w:r>
    </w:p>
    <w:p w14:paraId="4C3BBE16" w14:textId="77777777" w:rsidR="002A4571" w:rsidRPr="00B151EE" w:rsidRDefault="00000000">
      <w:pPr>
        <w:spacing w:after="80" w:line="288" w:lineRule="auto"/>
        <w:rPr>
          <w:rFonts w:ascii="宋体" w:eastAsia="宋体" w:hAnsi="宋体"/>
        </w:rPr>
      </w:pPr>
      <w:r w:rsidRPr="00B151EE">
        <w:rPr>
          <w:rFonts w:ascii="宋体" w:eastAsia="宋体" w:hAnsi="宋体"/>
          <w:b/>
        </w:rPr>
        <w:t>教师登录后可以进入完整菜单并查看全部学生记录</w:t>
      </w:r>
    </w:p>
    <w:p w14:paraId="2AF824CA" w14:textId="77777777" w:rsidR="002A4571" w:rsidRDefault="00000000">
      <w:pPr>
        <w:jc w:val="center"/>
      </w:pPr>
      <w:r>
        <w:rPr>
          <w:noProof/>
        </w:rPr>
        <w:drawing>
          <wp:inline distT="0" distB="0" distL="0" distR="0" wp14:anchorId="5BDA4BDE" wp14:editId="609D667A">
            <wp:extent cx="5760720" cy="6336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er_menu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3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2836" w14:textId="77777777" w:rsidR="002A4571" w:rsidRPr="00B151EE" w:rsidRDefault="00000000">
      <w:pPr>
        <w:spacing w:after="80" w:line="288" w:lineRule="auto"/>
        <w:rPr>
          <w:rFonts w:ascii="宋体" w:eastAsia="宋体" w:hAnsi="宋体"/>
          <w:lang w:eastAsia="zh-CN"/>
        </w:rPr>
      </w:pPr>
      <w:r w:rsidRPr="00B151EE">
        <w:rPr>
          <w:rFonts w:ascii="宋体" w:eastAsia="宋体" w:hAnsi="宋体"/>
          <w:b/>
          <w:lang w:eastAsia="zh-CN"/>
        </w:rPr>
        <w:t>学生账号只能看到本人这条成绩</w:t>
      </w:r>
    </w:p>
    <w:p w14:paraId="2A1B5664" w14:textId="77777777" w:rsidR="002A457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714691" wp14:editId="41ACDFE6">
            <wp:extent cx="5760720" cy="43900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_sco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0BB3" w14:textId="77777777" w:rsidR="002A4571" w:rsidRPr="00B151EE" w:rsidRDefault="00000000">
      <w:pPr>
        <w:spacing w:after="80" w:line="288" w:lineRule="auto"/>
        <w:rPr>
          <w:rFonts w:ascii="宋体" w:eastAsia="宋体" w:hAnsi="宋体"/>
          <w:lang w:eastAsia="zh-CN"/>
        </w:rPr>
      </w:pPr>
      <w:r w:rsidRPr="00B151EE">
        <w:rPr>
          <w:rFonts w:ascii="宋体" w:eastAsia="宋体" w:hAnsi="宋体"/>
          <w:b/>
          <w:lang w:eastAsia="zh-CN"/>
        </w:rPr>
        <w:t>重复学号和非法成绩会被拦住</w:t>
      </w:r>
    </w:p>
    <w:p w14:paraId="7CA3B5E7" w14:textId="77777777" w:rsidR="002A457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0164F60" wp14:editId="12EFE108">
            <wp:extent cx="5760720" cy="4668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id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6411" w14:textId="77777777" w:rsidR="002A4571" w:rsidRDefault="00000000">
      <w:pPr>
        <w:spacing w:before="160" w:after="100"/>
        <w:rPr>
          <w:lang w:eastAsia="zh-CN"/>
        </w:rPr>
      </w:pPr>
      <w:r>
        <w:rPr>
          <w:b/>
          <w:color w:val="1F4E79"/>
          <w:sz w:val="32"/>
          <w:lang w:eastAsia="zh-CN"/>
        </w:rPr>
        <w:t>6、小结</w:t>
      </w:r>
    </w:p>
    <w:p w14:paraId="51B9B179" w14:textId="77777777" w:rsidR="002A4571" w:rsidRDefault="00000000">
      <w:pPr>
        <w:spacing w:after="80" w:line="288" w:lineRule="auto"/>
        <w:ind w:firstLine="420"/>
        <w:rPr>
          <w:lang w:eastAsia="zh-CN"/>
        </w:rPr>
      </w:pPr>
      <w:r>
        <w:rPr>
          <w:lang w:eastAsia="zh-CN"/>
        </w:rPr>
        <w:t>这次拓展没有追求很复杂的界面，重点是把数据结构和权限边界写清楚。链表部分能满足动态增删，教师和学生菜单也能把不同用户的操作范围分开。后面如果继续做，可以再加真正的账号文件和密码修改，但本次提交先保持简单，方便验收和调试。</w:t>
      </w:r>
    </w:p>
    <w:sectPr w:rsidR="002A4571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677514">
    <w:abstractNumId w:val="8"/>
  </w:num>
  <w:num w:numId="2" w16cid:durableId="1551728407">
    <w:abstractNumId w:val="6"/>
  </w:num>
  <w:num w:numId="3" w16cid:durableId="570430993">
    <w:abstractNumId w:val="5"/>
  </w:num>
  <w:num w:numId="4" w16cid:durableId="1879779524">
    <w:abstractNumId w:val="4"/>
  </w:num>
  <w:num w:numId="5" w16cid:durableId="1408112149">
    <w:abstractNumId w:val="7"/>
  </w:num>
  <w:num w:numId="6" w16cid:durableId="1946499631">
    <w:abstractNumId w:val="3"/>
  </w:num>
  <w:num w:numId="7" w16cid:durableId="1834102352">
    <w:abstractNumId w:val="2"/>
  </w:num>
  <w:num w:numId="8" w16cid:durableId="1789427408">
    <w:abstractNumId w:val="1"/>
  </w:num>
  <w:num w:numId="9" w16cid:durableId="1842239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571"/>
    <w:rsid w:val="00326F90"/>
    <w:rsid w:val="00AA1D8D"/>
    <w:rsid w:val="00B151EE"/>
    <w:rsid w:val="00B47730"/>
    <w:rsid w:val="00CB0664"/>
    <w:rsid w:val="00EB48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E4BFC8"/>
  <w14:defaultImageDpi w14:val="300"/>
  <w15:docId w15:val="{4EEEEE5C-E397-4C34-9658-63C9D20C8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eastAsia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3953</Words>
  <Characters>22535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与 帆</cp:lastModifiedBy>
  <cp:revision>2</cp:revision>
  <dcterms:created xsi:type="dcterms:W3CDTF">2013-12-23T23:15:00Z</dcterms:created>
  <dcterms:modified xsi:type="dcterms:W3CDTF">2026-05-31T03:49:00Z</dcterms:modified>
  <cp:category/>
</cp:coreProperties>
</file>